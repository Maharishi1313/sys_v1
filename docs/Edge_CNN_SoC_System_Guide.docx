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60"/>
        </w:rPr>
        <w:t>Edge-CNN Accelerator SoC</w:t>
      </w:r>
    </w:p>
    <w:p>
      <w:pPr>
        <w:jc w:val="center"/>
      </w:pPr>
      <w:r>
        <w:rPr>
          <w:sz w:val="30"/>
        </w:rPr>
        <w:t>How the system works - from the basics to every file</w:t>
      </w:r>
    </w:p>
    <w:p/>
    <w:p>
      <w:pPr>
        <w:jc w:val="center"/>
      </w:pPr>
      <w:r>
        <w:rPr>
          <w:i/>
          <w:sz w:val="21"/>
        </w:rPr>
        <w:t>Project: /home/ms/vlsi/sys_v1    |    State: October 2026 (design version v6)</w:t>
      </w:r>
    </w:p>
    <w:p/>
    <w:p>
      <w:pPr>
        <w:jc w:val="center"/>
      </w:pPr>
      <w:r>
        <w:rPr>
          <w:b/>
          <w:sz w:val="22"/>
        </w:rPr>
        <w:t>Camera in  -&gt;  SqueezeNet-1.1 inference on chip  -&gt;  class number out on pins / SPI</w:t>
      </w:r>
    </w:p>
    <w:p>
      <w:r>
        <w:br w:type="page"/>
      </w:r>
    </w:p>
    <w:p>
      <w:pPr>
        <w:pStyle w:val="Heading1"/>
      </w:pPr>
      <w:r>
        <w:t>Contents</w:t>
      </w:r>
    </w:p>
    <w:p>
      <w:pPr>
        <w:pStyle w:val="ListNumber"/>
        <w:numPr>
          <w:ilvl w:val="0"/>
          <w:numId w:val="10"/>
        </w:numPr>
        <w:spacing w:after="40"/>
      </w:pPr>
      <w:r>
        <w:t>What this chip does (the one-page picture)</w:t>
      </w:r>
    </w:p>
    <w:p>
      <w:pPr>
        <w:pStyle w:val="ListNumber"/>
        <w:numPr>
          <w:ilvl w:val="0"/>
          <w:numId w:val="10"/>
        </w:numPr>
        <w:spacing w:after="40"/>
      </w:pPr>
      <w:r>
        <w:t>Background: the ideas you need (CNNs, SqueezeNet, int8 quantisation, AXI)</w:t>
      </w:r>
    </w:p>
    <w:p>
      <w:pPr>
        <w:pStyle w:val="ListNumber"/>
        <w:numPr>
          <w:ilvl w:val="0"/>
          <w:numId w:val="10"/>
        </w:numPr>
        <w:spacing w:after="40"/>
      </w:pPr>
      <w:r>
        <w:t>The SoC at a glance: blocks, pins and the memory map</w:t>
      </w:r>
    </w:p>
    <w:p>
      <w:pPr>
        <w:pStyle w:val="ListNumber"/>
        <w:numPr>
          <w:ilvl w:val="0"/>
          <w:numId w:val="10"/>
        </w:numPr>
        <w:spacing w:after="40"/>
      </w:pPr>
      <w:r>
        <w:t>One inference, step by step</w:t>
      </w:r>
    </w:p>
    <w:p>
      <w:pPr>
        <w:pStyle w:val="ListNumber"/>
        <w:numPr>
          <w:ilvl w:val="0"/>
          <w:numId w:val="10"/>
        </w:numPr>
        <w:spacing w:after="40"/>
      </w:pPr>
      <w:r>
        <w:t>The blocks in detail</w:t>
      </w:r>
    </w:p>
    <w:p>
      <w:pPr>
        <w:pStyle w:val="ListNumber"/>
        <w:numPr>
          <w:ilvl w:val="0"/>
          <w:numId w:val="10"/>
        </w:numPr>
        <w:spacing w:after="40"/>
      </w:pPr>
      <w:r>
        <w:t>Row-streaming at 224 x 224 (Option A)</w:t>
      </w:r>
    </w:p>
    <w:p>
      <w:pPr>
        <w:pStyle w:val="ListNumber"/>
        <w:numPr>
          <w:ilvl w:val="0"/>
          <w:numId w:val="10"/>
        </w:numPr>
        <w:spacing w:after="40"/>
      </w:pPr>
      <w:r>
        <w:t>Programming model: CSR registers and layer/job descriptors</w:t>
      </w:r>
    </w:p>
    <w:p>
      <w:pPr>
        <w:pStyle w:val="ListNumber"/>
        <w:numPr>
          <w:ilvl w:val="0"/>
          <w:numId w:val="10"/>
        </w:numPr>
        <w:spacing w:after="40"/>
      </w:pPr>
      <w:r>
        <w:t>Software side: data generators and the fine-tuning pipeline</w:t>
      </w:r>
    </w:p>
    <w:p>
      <w:pPr>
        <w:pStyle w:val="ListNumber"/>
        <w:numPr>
          <w:ilvl w:val="0"/>
          <w:numId w:val="10"/>
        </w:numPr>
        <w:spacing w:after="40"/>
      </w:pPr>
      <w:r>
        <w:t>How the design is verified (testbenches and results)</w:t>
      </w:r>
    </w:p>
    <w:p>
      <w:pPr>
        <w:pStyle w:val="ListNumber"/>
        <w:numPr>
          <w:ilvl w:val="0"/>
          <w:numId w:val="10"/>
        </w:numPr>
        <w:spacing w:after="40"/>
      </w:pPr>
      <w:r>
        <w:t>File-by-file reference</w:t>
      </w:r>
    </w:p>
    <w:p>
      <w:pPr>
        <w:pStyle w:val="ListNumber"/>
        <w:numPr>
          <w:ilvl w:val="0"/>
          <w:numId w:val="10"/>
        </w:numPr>
        <w:spacing w:after="40"/>
      </w:pPr>
      <w:r>
        <w:t>Current status, limitations and next steps</w:t>
      </w:r>
    </w:p>
    <w:p>
      <w:pPr>
        <w:pStyle w:val="ListNumber"/>
        <w:numPr>
          <w:ilvl w:val="0"/>
          <w:numId w:val="10"/>
        </w:numPr>
        <w:spacing w:after="40"/>
      </w:pPr>
      <w:r>
        <w:t>Glossary</w:t>
      </w:r>
    </w:p>
    <w:p>
      <w:r>
        <w:br w:type="page"/>
      </w:r>
    </w:p>
    <w:p>
      <w:pPr>
        <w:pStyle w:val="Heading1"/>
      </w:pPr>
      <w:r>
        <w:t>1. What this chip does</w:t>
      </w:r>
    </w:p>
    <w:p>
      <w:r>
        <w:rPr>
          <w:i w:val="0"/>
        </w:rPr>
        <w:t>This system-on-chip (SoC) takes pictures from a small camera (an OV7670-type module), runs a neural network that recognises what is in the picture, and reports the answer as a class number. It needs no processor of its own: a hardware state machine runs the whole network. A small external microcontroller (MCU) only configures it once and starts it, over a 4-wire SPI link.</w:t>
      </w:r>
    </w:p>
    <w:p>
      <w:r>
        <w:rPr>
          <w:i w:val="0"/>
        </w:rPr>
        <w:t>The network is SqueezeNet-1.1, a small image-classification network. Its weights (about 0.7-1.2 MB as 8-bit numbers) live in an external QSPI flash chip and are streamed into the chip while it works. The pictures and all intermediate results stay inside the chip, in 160 KB of on-chip SRAM.</w:t>
      </w:r>
    </w:p>
    <w:p>
      <w:r>
        <w:rPr>
          <w:i w:val="0"/>
        </w:rPr>
        <w:t>In plain words, the flow is:</w:t>
      </w:r>
    </w:p>
    <w:p>
      <w:pPr>
        <w:pStyle w:val="ListNumber"/>
        <w:numPr>
          <w:ilvl w:val="0"/>
          <w:numId w:val="11"/>
        </w:numPr>
        <w:spacing w:after="40"/>
      </w:pPr>
      <w:r>
        <w:t>The MCU writes a short program (the list of layers / jobs) and some settings over SPI, then writes START.</w:t>
      </w:r>
    </w:p>
    <w:p>
      <w:pPr>
        <w:pStyle w:val="ListNumber"/>
        <w:numPr>
          <w:ilvl w:val="0"/>
          <w:numId w:val="11"/>
        </w:numPr>
        <w:spacing w:after="40"/>
      </w:pPr>
      <w:r>
        <w:t>The chip turns on the camera. Pixels arrive row by row; the chip keeps only the centre 224 x 224 square, converts the colours to 8-bit numbers and writes them into on-chip memory.</w:t>
      </w:r>
    </w:p>
    <w:p>
      <w:pPr>
        <w:pStyle w:val="ListNumber"/>
        <w:numPr>
          <w:ilvl w:val="0"/>
          <w:numId w:val="11"/>
        </w:numPr>
        <w:spacing w:after="40"/>
      </w:pPr>
      <w:r>
        <w:t>As soon as enough rows have arrived, the compute engine starts working on them (it does not wait for the whole picture).</w:t>
      </w:r>
    </w:p>
    <w:p>
      <w:pPr>
        <w:pStyle w:val="ListNumber"/>
        <w:numPr>
          <w:ilvl w:val="0"/>
          <w:numId w:val="11"/>
        </w:numPr>
        <w:spacing w:after="40"/>
      </w:pPr>
      <w:r>
        <w:t>For every layer the chip copies that layer's weights from the flash, multiplies them with the image data on a 4 x 4 array of multipliers, rescales the results back to 8 bits, applies ReLU and max-pooling, and writes the output back to on-chip memory for the next layer.</w:t>
      </w:r>
    </w:p>
    <w:p>
      <w:pPr>
        <w:pStyle w:val="ListNumber"/>
        <w:numPr>
          <w:ilvl w:val="0"/>
          <w:numId w:val="11"/>
        </w:numPr>
        <w:spacing w:after="40"/>
      </w:pPr>
      <w:r>
        <w:t>After the last layer a small 'head' picks the class with the highest score. The class number appears on 7 output pins (with a 'valid' pin) and in a register the MCU can read; an interrupt pin tells the MCU the answer is ready.</w:t>
      </w:r>
    </w:p>
    <w:tbl>
      <w:tblPr>
        <w:tblW w:type="auto" w:w="0"/>
        <w:jc w:val="center"/>
        <w:tblLook w:firstColumn="1" w:firstRow="1" w:lastColumn="0" w:lastRow="0" w:noHBand="0" w:noVBand="1" w:val="04A0"/>
      </w:tblPr>
      <w:tblGrid>
        <w:gridCol w:w="9412"/>
      </w:tblGrid>
      <w:tr>
        <w:tc>
          <w:tcPr>
            <w:tcW w:type="dxa" w:w="9298"/>
            <w:shd w:val="clear" w:color="auto" w:fill="FFF4D6"/>
          </w:tcPr>
          <w:p>
            <w:r/>
            <w:r>
              <w:rPr>
                <w:sz w:val="19"/>
              </w:rPr>
              <w:t>Status: everything in this document is implemented in RTL and runs in Verilator simulation. Verified so far: the whole SoC path with conv1 + max-pool + the complete first Fire module (on an image patch), and full-resolution 224 x 224 row-streaming of conv1 + pool + fire2-squeeze directly from a simulated 30 fps camera. Running the entire network end-to-end is the next step (section 11).</w:t>
            </w:r>
          </w:p>
        </w:tc>
      </w:tr>
    </w:tbl>
    <w:p>
      <w:pPr>
        <w:spacing w:after="40"/>
      </w:pPr>
    </w:p>
    <w:p>
      <w:pPr>
        <w:pStyle w:val="Heading1"/>
      </w:pPr>
      <w:r>
        <w:t>2. Background: the ideas you need</w:t>
      </w:r>
    </w:p>
    <w:p>
      <w:pPr>
        <w:pStyle w:val="Heading2"/>
      </w:pPr>
      <w:r>
        <w:t>2.1 What a convolutional neural network (CNN) computes</w:t>
      </w:r>
    </w:p>
    <w:p>
      <w:r>
        <w:rPr>
          <w:i w:val="0"/>
        </w:rPr>
        <w:t>A picture is stored as numbers: for every pixel there is a red, a green and a blue value. A CNN transforms this 3-channel picture through a chain of layers into a list of scores, one per class ('dog', 'cup', ...). The highest score is the answer.</w:t>
      </w:r>
    </w:p>
    <w:p>
      <w:pPr>
        <w:pStyle w:val="ListBullet"/>
        <w:spacing w:after="40"/>
      </w:pPr>
      <w:r>
        <w:rPr>
          <w:b/>
        </w:rPr>
        <w:t xml:space="preserve">Convolution: </w:t>
      </w:r>
      <w:r>
        <w:t>a small window of weights (for example 3 x 3 pixels x all input channels) slides over the picture. At every position the pixel values under the window are multiplied by the weights and added up - a multiply-accumulate (MAC). Each output channel has its own set of weights, so a layer with 64 output channels produces 64 new 'pictures' (feature maps).</w:t>
      </w:r>
    </w:p>
    <w:p>
      <w:pPr>
        <w:pStyle w:val="ListBullet"/>
        <w:spacing w:after="40"/>
      </w:pPr>
      <w:r>
        <w:rPr>
          <w:b/>
        </w:rPr>
        <w:t xml:space="preserve">Stride: </w:t>
      </w:r>
      <w:r>
        <w:t>how far the window moves each step. Stride 2 halves the width and height.</w:t>
      </w:r>
    </w:p>
    <w:p>
      <w:pPr>
        <w:pStyle w:val="ListBullet"/>
        <w:spacing w:after="40"/>
      </w:pPr>
      <w:r>
        <w:rPr>
          <w:b/>
        </w:rPr>
        <w:t xml:space="preserve">Padding: </w:t>
      </w:r>
      <w:r>
        <w:t>imaginary pixels around the border so the window can also be centred on edge pixels.</w:t>
      </w:r>
    </w:p>
    <w:p>
      <w:pPr>
        <w:pStyle w:val="ListBullet"/>
        <w:spacing w:after="40"/>
      </w:pPr>
      <w:r>
        <w:rPr>
          <w:b/>
        </w:rPr>
        <w:t xml:space="preserve">ReLU: </w:t>
      </w:r>
      <w:r>
        <w:t>negative results are replaced by zero.</w:t>
      </w:r>
    </w:p>
    <w:p>
      <w:pPr>
        <w:pStyle w:val="ListBullet"/>
        <w:spacing w:after="40"/>
      </w:pPr>
      <w:r>
        <w:rPr>
          <w:b/>
        </w:rPr>
        <w:t xml:space="preserve">Max-pooling: </w:t>
      </w:r>
      <w:r>
        <w:t>keeps only the largest value in each small window (here 3 x 3, stride 2); it shrinks the picture and keeps the strongest responses.</w:t>
      </w:r>
    </w:p>
    <w:p>
      <w:pPr>
        <w:pStyle w:val="ListBullet"/>
        <w:spacing w:after="40"/>
      </w:pPr>
      <w:r>
        <w:rPr>
          <w:b/>
        </w:rPr>
        <w:t xml:space="preserve">1 x 1 convolution: </w:t>
      </w:r>
      <w:r>
        <w:t>a window of a single pixel - it mixes channels without looking at neighbours.</w:t>
      </w:r>
    </w:p>
    <w:p>
      <w:pPr>
        <w:pStyle w:val="ListBullet"/>
        <w:spacing w:after="40"/>
      </w:pPr>
      <w:r>
        <w:rPr>
          <w:b/>
        </w:rPr>
        <w:t xml:space="preserve">Global average pooling + argmax: </w:t>
      </w:r>
      <w:r>
        <w:t>the last layer's maps are averaged per class and the largest is chosen.</w:t>
      </w:r>
    </w:p>
    <w:p>
      <w:pPr>
        <w:pStyle w:val="Heading2"/>
      </w:pPr>
      <w:r>
        <w:t>2.2 SqueezeNet-1.1 and the Fire module</w:t>
      </w:r>
    </w:p>
    <w:p>
      <w:r>
        <w:rPr>
          <w:i w:val="0"/>
        </w:rPr>
        <w:t>SqueezeNet is built to be small. After a first 3 x 3 convolution (conv1, 3 -&gt; 64 channels, stride 2) and a max-pool, it uses eight 'Fire modules'. A Fire module has:</w:t>
      </w:r>
    </w:p>
    <w:p>
      <w:pPr>
        <w:pStyle w:val="ListBullet"/>
        <w:spacing w:after="40"/>
      </w:pPr>
      <w:r>
        <w:rPr>
          <w:b/>
        </w:rPr>
        <w:t xml:space="preserve">Squeeze: </w:t>
      </w:r>
      <w:r>
        <w:t>a 1 x 1 convolution that reduces the channel count (e.g. 64 -&gt; 16).</w:t>
      </w:r>
    </w:p>
    <w:p>
      <w:pPr>
        <w:pStyle w:val="ListBullet"/>
        <w:spacing w:after="40"/>
      </w:pPr>
      <w:r>
        <w:rPr>
          <w:b/>
        </w:rPr>
        <w:t xml:space="preserve">Expand: </w:t>
      </w:r>
      <w:r>
        <w:t>two parallel convolutions on the squeezed data - a 1 x 1 (16 -&gt; 64) and a 3 x 3 with padding 1 (16 -&gt; 64).</w:t>
      </w:r>
    </w:p>
    <w:p>
      <w:pPr>
        <w:pStyle w:val="ListBullet"/>
        <w:spacing w:after="40"/>
      </w:pPr>
      <w:r>
        <w:rPr>
          <w:b/>
        </w:rPr>
        <w:t xml:space="preserve">Concat: </w:t>
      </w:r>
      <w:r>
        <w:t>the two expand outputs are stacked into one map of 128 channels.</w:t>
      </w:r>
    </w:p>
    <w:p>
      <w:r>
        <w:rPr>
          <w:i w:val="0"/>
        </w:rPr>
        <w:t>Three max-pools shrink the 224 x 224 input to 111, 55, 27 and 13 pixels. The final 1 x 1 convolution (conv10) produces one map per class.</w:t>
      </w:r>
    </w:p>
    <w:p>
      <w:pPr>
        <w:pStyle w:val="Heading2"/>
      </w:pPr>
      <w:r>
        <w:t>2.3 Why 8-bit integers (quantisation)</w:t>
      </w:r>
    </w:p>
    <w:p>
      <w:r>
        <w:rPr>
          <w:i w:val="0"/>
        </w:rPr>
        <w:t>Real networks are trained with floating-point numbers. Hardware is far smaller and faster with 8-bit integers. Each tensor is therefore stored as real_value = scale x (q - zero_point), where q is an 8-bit integer. The model file artifacts/squeezenet1_1.onnx is already quantised this way (weights: signed int8 per output channel; activations: unsigned uint8).</w:t>
      </w:r>
    </w:p>
    <w:p>
      <w:pPr>
        <w:pStyle w:val="ListBullet"/>
        <w:spacing w:after="40"/>
      </w:pPr>
      <w:r>
        <w:rPr>
          <w:b/>
        </w:rPr>
        <w:t xml:space="preserve">Inside the chip </w:t>
      </w:r>
      <w:r>
        <w:t>every activation is stored as signed int8 = uint8 - 128 (just flipping the top bit). This lets one signed multiplier handle everything; the 'minus 128' is folded into the bias.</w:t>
      </w:r>
    </w:p>
    <w:p>
      <w:pPr>
        <w:pStyle w:val="ListBullet"/>
        <w:spacing w:after="40"/>
      </w:pPr>
      <w:r>
        <w:rPr>
          <w:b/>
        </w:rPr>
        <w:t xml:space="preserve">Requantisation: </w:t>
      </w:r>
      <w:r>
        <w:t>the MAC result is a 24-bit integer. To get back to 8 bits the chip computes (acc + bias) x M &gt;&gt; shift + zero_point and clips it. M (a 31-bit fixed-point fraction) and shift replace the floating-point ratio scale_in x scale_w / scale_out. This is the same arithmetic as TensorFlow-Lite, so results match a software reference bit-for-bit.</w:t>
      </w:r>
    </w:p>
    <w:p>
      <w:pPr>
        <w:pStyle w:val="ListBullet"/>
        <w:spacing w:after="40"/>
      </w:pPr>
      <w:r>
        <w:rPr>
          <w:b/>
        </w:rPr>
        <w:t xml:space="preserve">ReLU for free: </w:t>
      </w:r>
      <w:r>
        <w:t>with uint8 outputs whose zero point is 0, ReLU is simply 'clip at the zero point'.</w:t>
      </w:r>
    </w:p>
    <w:p>
      <w:pPr>
        <w:pStyle w:val="Heading2"/>
      </w:pPr>
      <w:r>
        <w:t>2.4 AXI, SPI, DVP, QSPI in one minute</w:t>
      </w:r>
    </w:p>
    <w:p>
      <w:pPr>
        <w:pStyle w:val="ListBullet"/>
        <w:spacing w:after="40"/>
      </w:pPr>
      <w:r>
        <w:rPr>
          <w:b/>
        </w:rPr>
        <w:t xml:space="preserve">AXI4: </w:t>
      </w:r>
      <w:r>
        <w:t>the on-chip bus standard used between blocks. A 'master' starts reads/writes, a 'slave' answers. An interconnect routes each transfer by address. Bursts move several 32-bit words per request.</w:t>
      </w:r>
    </w:p>
    <w:p>
      <w:pPr>
        <w:pStyle w:val="ListBullet"/>
        <w:spacing w:after="40"/>
      </w:pPr>
      <w:r>
        <w:rPr>
          <w:b/>
        </w:rPr>
        <w:t xml:space="preserve">SPI: </w:t>
      </w:r>
      <w:r>
        <w:t>a simple 4-wire serial link (clock, chip-select, data in, data out) used by the MCU.</w:t>
      </w:r>
    </w:p>
    <w:p>
      <w:pPr>
        <w:pStyle w:val="ListBullet"/>
        <w:spacing w:after="40"/>
      </w:pPr>
      <w:r>
        <w:rPr>
          <w:b/>
        </w:rPr>
        <w:t xml:space="preserve">DVP: </w:t>
      </w:r>
      <w:r>
        <w:t>the parallel camera interface: pixel clock, 8 data bits, line-valid (HREF) and frame-sync (VSYNC). An RGB565 pixel arrives as two bytes.</w:t>
      </w:r>
    </w:p>
    <w:p>
      <w:pPr>
        <w:pStyle w:val="ListBullet"/>
        <w:spacing w:after="40"/>
      </w:pPr>
      <w:r>
        <w:rPr>
          <w:b/>
        </w:rPr>
        <w:t xml:space="preserve">QSPI flash: </w:t>
      </w:r>
      <w:r>
        <w:t>serial flash memory read 4 bits per clock. 'XIP' (execute in place) mode lets the chip read it like ordinary memory at an address.</w:t>
      </w:r>
    </w:p>
    <w:p>
      <w:r>
        <w:br w:type="page"/>
      </w:r>
    </w:p>
    <w:p>
      <w:pPr>
        <w:pStyle w:val="Heading1"/>
      </w:pPr>
      <w:r>
        <w:t>3. The SoC at a glance</w:t>
      </w:r>
    </w:p>
    <w:p>
      <w:pPr>
        <w:pStyle w:val="Heading2"/>
      </w:pPr>
      <w:r>
        <w:t>3.1 Block diagram (who talks to whom)</w:t>
      </w:r>
    </w:p>
    <w:p>
      <w:pPr>
        <w:spacing w:after="0"/>
        <w:ind w:left="340"/>
      </w:pPr>
      <w:r>
        <w:rPr>
          <w:rFonts w:ascii="Consolas" w:hAnsi="Consolas" w:eastAsia="Consolas"/>
          <w:sz w:val="18"/>
        </w:rPr>
        <w:t xml:space="preserve">   OV7670 camera ──DVP──► dvp_rx_core ──pixels──► cam_frontend ─┐ (M1)</w:t>
      </w:r>
    </w:p>
    <w:p>
      <w:pPr>
        <w:spacing w:after="0"/>
        <w:ind w:left="340"/>
      </w:pPr>
      <w:r>
        <w:rPr>
          <w:rFonts w:ascii="Consolas" w:hAnsi="Consolas" w:eastAsia="Consolas"/>
          <w:sz w:val="18"/>
        </w:rPr>
        <w:t xml:space="preserve">                                                                 │</w:t>
      </w:r>
    </w:p>
    <w:p>
      <w:pPr>
        <w:spacing w:after="0"/>
        <w:ind w:left="340"/>
      </w:pPr>
      <w:r>
        <w:rPr>
          <w:rFonts w:ascii="Consolas" w:hAnsi="Consolas" w:eastAsia="Consolas"/>
          <w:sz w:val="18"/>
        </w:rPr>
        <w:t xml:space="preserve">   MCU ──SPI──► spi_slave_axi ───────────────────────────────────┤ (M3)</w:t>
      </w:r>
    </w:p>
    <w:p>
      <w:pPr>
        <w:spacing w:after="0"/>
        <w:ind w:left="340"/>
      </w:pPr>
      <w:r>
        <w:rPr>
          <w:rFonts w:ascii="Consolas" w:hAnsi="Consolas" w:eastAsia="Consolas"/>
          <w:sz w:val="18"/>
        </w:rPr>
        <w:t xml:space="preserve">                                                                 │</w:t>
      </w:r>
    </w:p>
    <w:p>
      <w:pPr>
        <w:spacing w:after="0"/>
        <w:ind w:left="340"/>
      </w:pPr>
      <w:r>
        <w:rPr>
          <w:rFonts w:ascii="Consolas" w:hAnsi="Consolas" w:eastAsia="Consolas"/>
          <w:sz w:val="18"/>
        </w:rPr>
        <w:t xml:space="preserve">   sys_controller (the 'CPU-less' sequencer) ────────────────────┤ (M0)</w:t>
      </w:r>
    </w:p>
    <w:p>
      <w:pPr>
        <w:spacing w:after="0"/>
        <w:ind w:left="340"/>
      </w:pPr>
      <w:r>
        <w:rPr>
          <w:rFonts w:ascii="Consolas" w:hAnsi="Consolas" w:eastAsia="Consolas"/>
          <w:sz w:val="18"/>
        </w:rPr>
        <w:t xml:space="preserve">                                                                 │</w:t>
      </w:r>
    </w:p>
    <w:p>
      <w:pPr>
        <w:spacing w:after="0"/>
        <w:ind w:left="340"/>
      </w:pPr>
      <w:r>
        <w:rPr>
          <w:rFonts w:ascii="Consolas" w:hAnsi="Consolas" w:eastAsia="Consolas"/>
          <w:sz w:val="18"/>
        </w:rPr>
        <w:t xml:space="preserve">   sys-DMA (weights flash -&gt; weight SRAM) ───────────────────────┤ (M2)</w:t>
      </w:r>
    </w:p>
    <w:p>
      <w:pPr>
        <w:spacing w:after="0"/>
        <w:ind w:left="340"/>
      </w:pPr>
      <w:r>
        <w:rPr>
          <w:rFonts w:ascii="Consolas" w:hAnsi="Consolas" w:eastAsia="Consolas"/>
          <w:sz w:val="18"/>
        </w:rPr>
        <w:t xml:space="preserve">                                                                 ▼</w:t>
      </w:r>
    </w:p>
    <w:p>
      <w:pPr>
        <w:spacing w:after="0"/>
        <w:ind w:left="340"/>
      </w:pPr>
      <w:r>
        <w:rPr>
          <w:rFonts w:ascii="Consolas" w:hAnsi="Consolas" w:eastAsia="Consolas"/>
          <w:sz w:val="18"/>
        </w:rPr>
        <w:t xml:space="preserve">                          AXI4 interconnect  (4 masters x 6 slaves)</w:t>
      </w:r>
    </w:p>
    <w:p>
      <w:pPr>
        <w:spacing w:after="0"/>
        <w:ind w:left="340"/>
      </w:pPr>
      <w:r>
        <w:rPr>
          <w:rFonts w:ascii="Consolas" w:hAnsi="Consolas" w:eastAsia="Consolas"/>
          <w:sz w:val="18"/>
        </w:rPr>
        <w:t xml:space="preserve">        ┌───────────┬────────────┬──────────┬────────────┬──────────┬──────────┐</w:t>
      </w:r>
    </w:p>
    <w:p>
      <w:pPr>
        <w:spacing w:after="0"/>
        <w:ind w:left="340"/>
      </w:pPr>
      <w:r>
        <w:rPr>
          <w:rFonts w:ascii="Consolas" w:hAnsi="Consolas" w:eastAsia="Consolas"/>
          <w:sz w:val="18"/>
        </w:rPr>
        <w:t xml:space="preserve">        S0 DVP regs S1 QSPI      S2 DMA regs S3 act_mem  S4 weight  S5 sys_csr</w:t>
      </w:r>
    </w:p>
    <w:p>
      <w:pPr>
        <w:spacing w:after="0"/>
        <w:ind w:left="340"/>
      </w:pPr>
      <w:r>
        <w:rPr>
          <w:rFonts w:ascii="Consolas" w:hAnsi="Consolas" w:eastAsia="Consolas"/>
          <w:sz w:val="18"/>
        </w:rPr>
        <w:t xml:space="preserve">                    + flash XIP              160 KB      SRAM 32 KB  registers</w:t>
      </w:r>
    </w:p>
    <w:p>
      <w:pPr>
        <w:spacing w:after="0"/>
        <w:ind w:left="340"/>
      </w:pPr>
      <w:r>
        <w:rPr>
          <w:rFonts w:ascii="Consolas" w:hAnsi="Consolas" w:eastAsia="Consolas"/>
          <w:sz w:val="18"/>
        </w:rPr>
        <w:t xml:space="preserve">                                               │  ▲          │</w:t>
      </w:r>
    </w:p>
    <w:p>
      <w:pPr>
        <w:spacing w:after="0"/>
        <w:ind w:left="340"/>
      </w:pPr>
      <w:r>
        <w:rPr>
          <w:rFonts w:ascii="Consolas" w:hAnsi="Consolas" w:eastAsia="Consolas"/>
          <w:sz w:val="18"/>
        </w:rPr>
        <w:t xml:space="preserve">                                    read port  ▼  │ write    ▼</w:t>
      </w:r>
    </w:p>
    <w:p>
      <w:pPr>
        <w:spacing w:after="0"/>
        <w:ind w:left="340"/>
      </w:pPr>
      <w:r>
        <w:rPr>
          <w:rFonts w:ascii="Consolas" w:hAnsi="Consolas" w:eastAsia="Consolas"/>
          <w:sz w:val="18"/>
        </w:rPr>
        <w:t xml:space="preserve">                               ┌──────── compute_top ──────────┐</w:t>
      </w:r>
    </w:p>
    <w:p>
      <w:pPr>
        <w:spacing w:after="0"/>
        <w:ind w:left="340"/>
      </w:pPr>
      <w:r>
        <w:rPr>
          <w:rFonts w:ascii="Consolas" w:hAnsi="Consolas" w:eastAsia="Consolas"/>
          <w:sz w:val="18"/>
        </w:rPr>
        <w:t xml:space="preserve">                               │ mme (feeder + 4x4 PE array)    │</w:t>
      </w:r>
    </w:p>
    <w:p>
      <w:pPr>
        <w:spacing w:after="0"/>
        <w:ind w:left="340"/>
      </w:pPr>
      <w:r>
        <w:rPr>
          <w:rFonts w:ascii="Consolas" w:hAnsi="Consolas" w:eastAsia="Consolas"/>
          <w:sz w:val="18"/>
        </w:rPr>
        <w:t xml:space="preserve">                               │ requant_and_pack -&gt; maxpool    │</w:t>
      </w:r>
    </w:p>
    <w:p>
      <w:pPr>
        <w:spacing w:after="0"/>
        <w:ind w:left="340"/>
      </w:pPr>
      <w:r>
        <w:rPr>
          <w:rFonts w:ascii="Consolas" w:hAnsi="Consolas" w:eastAsia="Consolas"/>
          <w:sz w:val="18"/>
        </w:rPr>
        <w:t xml:space="preserve">                               │ -&gt; out_writer                  │</w:t>
      </w:r>
    </w:p>
    <w:p>
      <w:pPr>
        <w:spacing w:after="0"/>
        <w:ind w:left="340"/>
      </w:pPr>
      <w:r>
        <w:rPr>
          <w:rFonts w:ascii="Consolas" w:hAnsi="Consolas" w:eastAsia="Consolas"/>
          <w:sz w:val="18"/>
        </w:rPr>
        <w:t xml:space="preserve">                               └────────────────────────────────┘</w:t>
      </w:r>
    </w:p>
    <w:p>
      <w:pPr>
        <w:spacing w:after="0"/>
        <w:ind w:left="340"/>
      </w:pPr>
      <w:r>
        <w:rPr>
          <w:rFonts w:ascii="Consolas" w:hAnsi="Consolas" w:eastAsia="Consolas"/>
          <w:sz w:val="18"/>
        </w:rPr>
        <w:t xml:space="preserve">   result_o[6:0], result_valid_o, busy_o, host_irq  ◄── sys_csr / head</w:t>
      </w:r>
    </w:p>
    <w:p>
      <w:pPr>
        <w:spacing w:after="40"/>
      </w:pPr>
    </w:p>
    <w:p>
      <w:pPr>
        <w:pStyle w:val="Heading2"/>
      </w:pPr>
      <w:r>
        <w:t>3.2 Top-level pins (accelerator_top.sv)</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175"/>
            <w:shd w:val="clear" w:color="auto" w:fill="1F4E79"/>
          </w:tcPr>
          <w:p>
            <w:pPr>
              <w:spacing w:after="20"/>
            </w:pPr>
            <w:r/>
            <w:r>
              <w:rPr>
                <w:b/>
                <w:color w:val="FFFFFF"/>
                <w:sz w:val="18"/>
              </w:rPr>
              <w:t>Pin(s)</w:t>
            </w:r>
          </w:p>
        </w:tc>
        <w:tc>
          <w:tcPr>
            <w:tcW w:type="dxa" w:w="907"/>
            <w:shd w:val="clear" w:color="auto" w:fill="1F4E79"/>
          </w:tcPr>
          <w:p>
            <w:pPr>
              <w:spacing w:after="20"/>
            </w:pPr>
            <w:r/>
            <w:r>
              <w:rPr>
                <w:b/>
                <w:color w:val="FFFFFF"/>
                <w:sz w:val="18"/>
              </w:rPr>
              <w:t>Dir</w:t>
            </w:r>
          </w:p>
        </w:tc>
        <w:tc>
          <w:tcPr>
            <w:tcW w:type="dxa" w:w="5216"/>
            <w:shd w:val="clear" w:color="auto" w:fill="1F4E79"/>
          </w:tcPr>
          <w:p>
            <w:pPr>
              <w:spacing w:after="20"/>
            </w:pPr>
            <w:r/>
            <w:r>
              <w:rPr>
                <w:b/>
                <w:color w:val="FFFFFF"/>
                <w:sz w:val="18"/>
              </w:rPr>
              <w:t>Meaning</w:t>
            </w:r>
          </w:p>
        </w:tc>
      </w:tr>
      <w:tr>
        <w:tc>
          <w:tcPr>
            <w:tcW w:type="dxa" w:w="3175"/>
          </w:tcPr>
          <w:p>
            <w:pPr>
              <w:spacing w:after="20"/>
            </w:pPr>
            <w:r/>
            <w:r>
              <w:rPr>
                <w:b/>
                <w:sz w:val="18"/>
              </w:rPr>
              <w:t>clk</w:t>
            </w:r>
          </w:p>
        </w:tc>
        <w:tc>
          <w:tcPr>
            <w:tcW w:type="dxa" w:w="907"/>
          </w:tcPr>
          <w:p>
            <w:pPr>
              <w:spacing w:after="20"/>
            </w:pPr>
            <w:r/>
            <w:r>
              <w:rPr>
                <w:sz w:val="18"/>
              </w:rPr>
              <w:t>in</w:t>
            </w:r>
          </w:p>
        </w:tc>
        <w:tc>
          <w:tcPr>
            <w:tcW w:type="dxa" w:w="5216"/>
          </w:tcPr>
          <w:p>
            <w:pPr>
              <w:spacing w:after="20"/>
            </w:pPr>
            <w:r/>
            <w:r>
              <w:rPr>
                <w:sz w:val="18"/>
              </w:rPr>
              <w:t>system clock (100 MHz in simulation)</w:t>
            </w:r>
          </w:p>
        </w:tc>
      </w:tr>
      <w:tr>
        <w:tc>
          <w:tcPr>
            <w:tcW w:type="dxa" w:w="3175"/>
            <w:shd w:val="clear" w:color="auto" w:fill="EAF1F8"/>
          </w:tcPr>
          <w:p>
            <w:pPr>
              <w:spacing w:after="20"/>
            </w:pPr>
            <w:r/>
            <w:r>
              <w:rPr>
                <w:b/>
                <w:sz w:val="18"/>
              </w:rPr>
              <w:t>rst_n</w:t>
            </w:r>
          </w:p>
        </w:tc>
        <w:tc>
          <w:tcPr>
            <w:tcW w:type="dxa" w:w="907"/>
            <w:shd w:val="clear" w:color="auto" w:fill="EAF1F8"/>
          </w:tcPr>
          <w:p>
            <w:pPr>
              <w:spacing w:after="20"/>
            </w:pPr>
            <w:r/>
            <w:r>
              <w:rPr>
                <w:sz w:val="18"/>
              </w:rPr>
              <w:t>in</w:t>
            </w:r>
          </w:p>
        </w:tc>
        <w:tc>
          <w:tcPr>
            <w:tcW w:type="dxa" w:w="5216"/>
            <w:shd w:val="clear" w:color="auto" w:fill="EAF1F8"/>
          </w:tcPr>
          <w:p>
            <w:pPr>
              <w:spacing w:after="20"/>
            </w:pPr>
            <w:r/>
            <w:r>
              <w:rPr>
                <w:sz w:val="18"/>
              </w:rPr>
              <w:t>active-low reset; asserted at once, released synchronously (2-flop synchroniser)</w:t>
            </w:r>
          </w:p>
        </w:tc>
      </w:tr>
      <w:tr>
        <w:tc>
          <w:tcPr>
            <w:tcW w:type="dxa" w:w="3175"/>
          </w:tcPr>
          <w:p>
            <w:pPr>
              <w:spacing w:after="20"/>
            </w:pPr>
            <w:r/>
            <w:r>
              <w:rPr>
                <w:b/>
                <w:sz w:val="18"/>
              </w:rPr>
              <w:t>dvp_pclk_i, dvp_vsync_i, dvp_hsync_i, dvp_href_i, dvp_d_i[7:0]</w:t>
            </w:r>
          </w:p>
        </w:tc>
        <w:tc>
          <w:tcPr>
            <w:tcW w:type="dxa" w:w="907"/>
          </w:tcPr>
          <w:p>
            <w:pPr>
              <w:spacing w:after="20"/>
            </w:pPr>
            <w:r/>
            <w:r>
              <w:rPr>
                <w:sz w:val="18"/>
              </w:rPr>
              <w:t>in</w:t>
            </w:r>
          </w:p>
        </w:tc>
        <w:tc>
          <w:tcPr>
            <w:tcW w:type="dxa" w:w="5216"/>
          </w:tcPr>
          <w:p>
            <w:pPr>
              <w:spacing w:after="20"/>
            </w:pPr>
            <w:r/>
            <w:r>
              <w:rPr>
                <w:sz w:val="18"/>
              </w:rPr>
              <w:t>camera pixel bus</w:t>
            </w:r>
          </w:p>
        </w:tc>
      </w:tr>
      <w:tr>
        <w:tc>
          <w:tcPr>
            <w:tcW w:type="dxa" w:w="3175"/>
            <w:shd w:val="clear" w:color="auto" w:fill="EAF1F8"/>
          </w:tcPr>
          <w:p>
            <w:pPr>
              <w:spacing w:after="20"/>
            </w:pPr>
            <w:r/>
            <w:r>
              <w:rPr>
                <w:b/>
                <w:sz w:val="18"/>
              </w:rPr>
              <w:t>dvp_xclk_o, dvp_pwdn_o</w:t>
            </w:r>
          </w:p>
        </w:tc>
        <w:tc>
          <w:tcPr>
            <w:tcW w:type="dxa" w:w="907"/>
            <w:shd w:val="clear" w:color="auto" w:fill="EAF1F8"/>
          </w:tcPr>
          <w:p>
            <w:pPr>
              <w:spacing w:after="20"/>
            </w:pPr>
            <w:r/>
            <w:r>
              <w:rPr>
                <w:sz w:val="18"/>
              </w:rPr>
              <w:t>out</w:t>
            </w:r>
          </w:p>
        </w:tc>
        <w:tc>
          <w:tcPr>
            <w:tcW w:type="dxa" w:w="5216"/>
            <w:shd w:val="clear" w:color="auto" w:fill="EAF1F8"/>
          </w:tcPr>
          <w:p>
            <w:pPr>
              <w:spacing w:after="20"/>
            </w:pPr>
            <w:r/>
            <w:r>
              <w:rPr>
                <w:sz w:val="18"/>
              </w:rPr>
              <w:t>camera master clock and power-down</w:t>
            </w:r>
          </w:p>
        </w:tc>
      </w:tr>
      <w:tr>
        <w:tc>
          <w:tcPr>
            <w:tcW w:type="dxa" w:w="3175"/>
          </w:tcPr>
          <w:p>
            <w:pPr>
              <w:spacing w:after="20"/>
            </w:pPr>
            <w:r/>
            <w:r>
              <w:rPr>
                <w:b/>
                <w:sz w:val="18"/>
              </w:rPr>
              <w:t>qspi_sck, qspi_cs_n, qspi_io[3:0]</w:t>
            </w:r>
          </w:p>
        </w:tc>
        <w:tc>
          <w:tcPr>
            <w:tcW w:type="dxa" w:w="907"/>
          </w:tcPr>
          <w:p>
            <w:pPr>
              <w:spacing w:after="20"/>
            </w:pPr>
            <w:r/>
            <w:r>
              <w:rPr>
                <w:sz w:val="18"/>
              </w:rPr>
              <w:t>out/inout</w:t>
            </w:r>
          </w:p>
        </w:tc>
        <w:tc>
          <w:tcPr>
            <w:tcW w:type="dxa" w:w="5216"/>
          </w:tcPr>
          <w:p>
            <w:pPr>
              <w:spacing w:after="20"/>
            </w:pPr>
            <w:r/>
            <w:r>
              <w:rPr>
                <w:sz w:val="18"/>
              </w:rPr>
              <w:t>weight flash (quad SPI, XIP reads)</w:t>
            </w:r>
          </w:p>
        </w:tc>
      </w:tr>
      <w:tr>
        <w:tc>
          <w:tcPr>
            <w:tcW w:type="dxa" w:w="3175"/>
            <w:shd w:val="clear" w:color="auto" w:fill="EAF1F8"/>
          </w:tcPr>
          <w:p>
            <w:pPr>
              <w:spacing w:after="20"/>
            </w:pPr>
            <w:r/>
            <w:r>
              <w:rPr>
                <w:b/>
                <w:sz w:val="18"/>
              </w:rPr>
              <w:t>mcu_spi_sck, mcu_spi_cs_n, mcu_spi_mosi, mcu_spi_miso</w:t>
            </w:r>
          </w:p>
        </w:tc>
        <w:tc>
          <w:tcPr>
            <w:tcW w:type="dxa" w:w="907"/>
            <w:shd w:val="clear" w:color="auto" w:fill="EAF1F8"/>
          </w:tcPr>
          <w:p>
            <w:pPr>
              <w:spacing w:after="20"/>
            </w:pPr>
            <w:r/>
            <w:r>
              <w:rPr>
                <w:sz w:val="18"/>
              </w:rPr>
              <w:t>in/out</w:t>
            </w:r>
          </w:p>
        </w:tc>
        <w:tc>
          <w:tcPr>
            <w:tcW w:type="dxa" w:w="5216"/>
            <w:shd w:val="clear" w:color="auto" w:fill="EAF1F8"/>
          </w:tcPr>
          <w:p>
            <w:pPr>
              <w:spacing w:after="20"/>
            </w:pPr>
            <w:r/>
            <w:r>
              <w:rPr>
                <w:sz w:val="18"/>
              </w:rPr>
              <w:t>MCU control and read-back</w:t>
            </w:r>
          </w:p>
        </w:tc>
      </w:tr>
      <w:tr>
        <w:tc>
          <w:tcPr>
            <w:tcW w:type="dxa" w:w="3175"/>
          </w:tcPr>
          <w:p>
            <w:pPr>
              <w:spacing w:after="20"/>
            </w:pPr>
            <w:r/>
            <w:r>
              <w:rPr>
                <w:b/>
                <w:sz w:val="18"/>
              </w:rPr>
              <w:t>host_irq</w:t>
            </w:r>
          </w:p>
        </w:tc>
        <w:tc>
          <w:tcPr>
            <w:tcW w:type="dxa" w:w="907"/>
          </w:tcPr>
          <w:p>
            <w:pPr>
              <w:spacing w:after="20"/>
            </w:pPr>
            <w:r/>
            <w:r>
              <w:rPr>
                <w:sz w:val="18"/>
              </w:rPr>
              <w:t>out</w:t>
            </w:r>
          </w:p>
        </w:tc>
        <w:tc>
          <w:tcPr>
            <w:tcW w:type="dxa" w:w="5216"/>
          </w:tcPr>
          <w:p>
            <w:pPr>
              <w:spacing w:after="20"/>
            </w:pPr>
            <w:r/>
            <w:r>
              <w:rPr>
                <w:sz w:val="18"/>
              </w:rPr>
              <w:t>'inference done', stays high until the MCU clears it</w:t>
            </w:r>
          </w:p>
        </w:tc>
      </w:tr>
      <w:tr>
        <w:tc>
          <w:tcPr>
            <w:tcW w:type="dxa" w:w="3175"/>
            <w:shd w:val="clear" w:color="auto" w:fill="EAF1F8"/>
          </w:tcPr>
          <w:p>
            <w:pPr>
              <w:spacing w:after="20"/>
            </w:pPr>
            <w:r/>
            <w:r>
              <w:rPr>
                <w:b/>
                <w:sz w:val="18"/>
              </w:rPr>
              <w:t>result_o[6:0]</w:t>
            </w:r>
          </w:p>
        </w:tc>
        <w:tc>
          <w:tcPr>
            <w:tcW w:type="dxa" w:w="907"/>
            <w:shd w:val="clear" w:color="auto" w:fill="EAF1F8"/>
          </w:tcPr>
          <w:p>
            <w:pPr>
              <w:spacing w:after="20"/>
            </w:pPr>
            <w:r/>
            <w:r>
              <w:rPr>
                <w:sz w:val="18"/>
              </w:rPr>
              <w:t>out</w:t>
            </w:r>
          </w:p>
        </w:tc>
        <w:tc>
          <w:tcPr>
            <w:tcW w:type="dxa" w:w="5216"/>
            <w:shd w:val="clear" w:color="auto" w:fill="EAF1F8"/>
          </w:tcPr>
          <w:p>
            <w:pPr>
              <w:spacing w:after="20"/>
            </w:pPr>
            <w:r/>
            <w:r>
              <w:rPr>
                <w:sz w:val="18"/>
              </w:rPr>
              <w:t>class number in binary (0-127); enable with PIN_CFG</w:t>
            </w:r>
          </w:p>
        </w:tc>
      </w:tr>
      <w:tr>
        <w:tc>
          <w:tcPr>
            <w:tcW w:type="dxa" w:w="3175"/>
          </w:tcPr>
          <w:p>
            <w:pPr>
              <w:spacing w:after="20"/>
            </w:pPr>
            <w:r/>
            <w:r>
              <w:rPr>
                <w:b/>
                <w:sz w:val="18"/>
              </w:rPr>
              <w:t>result_valid_o</w:t>
            </w:r>
          </w:p>
        </w:tc>
        <w:tc>
          <w:tcPr>
            <w:tcW w:type="dxa" w:w="907"/>
          </w:tcPr>
          <w:p>
            <w:pPr>
              <w:spacing w:after="20"/>
            </w:pPr>
            <w:r/>
            <w:r>
              <w:rPr>
                <w:sz w:val="18"/>
              </w:rPr>
              <w:t>out</w:t>
            </w:r>
          </w:p>
        </w:tc>
        <w:tc>
          <w:tcPr>
            <w:tcW w:type="dxa" w:w="5216"/>
          </w:tcPr>
          <w:p>
            <w:pPr>
              <w:spacing w:after="20"/>
            </w:pPr>
            <w:r/>
            <w:r>
              <w:rPr>
                <w:sz w:val="18"/>
              </w:rPr>
              <w:t>result_o is valid (cleared by the next START)</w:t>
            </w:r>
          </w:p>
        </w:tc>
      </w:tr>
      <w:tr>
        <w:tc>
          <w:tcPr>
            <w:tcW w:type="dxa" w:w="3175"/>
            <w:shd w:val="clear" w:color="auto" w:fill="EAF1F8"/>
          </w:tcPr>
          <w:p>
            <w:pPr>
              <w:spacing w:after="20"/>
            </w:pPr>
            <w:r/>
            <w:r>
              <w:rPr>
                <w:b/>
                <w:sz w:val="18"/>
              </w:rPr>
              <w:t>busy_o</w:t>
            </w:r>
          </w:p>
        </w:tc>
        <w:tc>
          <w:tcPr>
            <w:tcW w:type="dxa" w:w="907"/>
            <w:shd w:val="clear" w:color="auto" w:fill="EAF1F8"/>
          </w:tcPr>
          <w:p>
            <w:pPr>
              <w:spacing w:after="20"/>
            </w:pPr>
            <w:r/>
            <w:r>
              <w:rPr>
                <w:sz w:val="18"/>
              </w:rPr>
              <w:t>out</w:t>
            </w:r>
          </w:p>
        </w:tc>
        <w:tc>
          <w:tcPr>
            <w:tcW w:type="dxa" w:w="5216"/>
            <w:shd w:val="clear" w:color="auto" w:fill="EAF1F8"/>
          </w:tcPr>
          <w:p>
            <w:pPr>
              <w:spacing w:after="20"/>
            </w:pPr>
            <w:r/>
            <w:r>
              <w:rPr>
                <w:sz w:val="18"/>
              </w:rPr>
              <w:t>an inference is running</w:t>
            </w:r>
          </w:p>
        </w:tc>
      </w:tr>
    </w:tbl>
    <w:p>
      <w:pPr>
        <w:spacing w:after="40"/>
      </w:pPr>
    </w:p>
    <w:p>
      <w:pPr>
        <w:pStyle w:val="Heading2"/>
      </w:pPr>
      <w:r>
        <w:t>3.3 Memory map (addresses as seen by AXI masters and by the MCU over SPI)</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268"/>
            <w:shd w:val="clear" w:color="auto" w:fill="1F4E79"/>
          </w:tcPr>
          <w:p>
            <w:pPr>
              <w:spacing w:after="20"/>
            </w:pPr>
            <w:r/>
            <w:r>
              <w:rPr>
                <w:b/>
                <w:color w:val="FFFFFF"/>
                <w:sz w:val="18"/>
              </w:rPr>
              <w:t>Address</w:t>
            </w:r>
          </w:p>
        </w:tc>
        <w:tc>
          <w:tcPr>
            <w:tcW w:type="dxa" w:w="794"/>
            <w:shd w:val="clear" w:color="auto" w:fill="1F4E79"/>
          </w:tcPr>
          <w:p>
            <w:pPr>
              <w:spacing w:after="20"/>
            </w:pPr>
            <w:r/>
            <w:r>
              <w:rPr>
                <w:b/>
                <w:color w:val="FFFFFF"/>
                <w:sz w:val="18"/>
              </w:rPr>
              <w:t>Slave</w:t>
            </w:r>
          </w:p>
        </w:tc>
        <w:tc>
          <w:tcPr>
            <w:tcW w:type="dxa" w:w="6236"/>
            <w:shd w:val="clear" w:color="auto" w:fill="1F4E79"/>
          </w:tcPr>
          <w:p>
            <w:pPr>
              <w:spacing w:after="20"/>
            </w:pPr>
            <w:r/>
            <w:r>
              <w:rPr>
                <w:b/>
                <w:color w:val="FFFFFF"/>
                <w:sz w:val="18"/>
              </w:rPr>
              <w:t>What is there</w:t>
            </w:r>
          </w:p>
        </w:tc>
      </w:tr>
      <w:tr>
        <w:tc>
          <w:tcPr>
            <w:tcW w:type="dxa" w:w="2268"/>
          </w:tcPr>
          <w:p>
            <w:pPr>
              <w:spacing w:after="20"/>
            </w:pPr>
            <w:r/>
            <w:r>
              <w:rPr>
                <w:b/>
                <w:sz w:val="18"/>
              </w:rPr>
              <w:t>0x0000_0000</w:t>
            </w:r>
          </w:p>
        </w:tc>
        <w:tc>
          <w:tcPr>
            <w:tcW w:type="dxa" w:w="794"/>
          </w:tcPr>
          <w:p>
            <w:pPr>
              <w:spacing w:after="20"/>
            </w:pPr>
            <w:r/>
            <w:r>
              <w:rPr>
                <w:sz w:val="18"/>
              </w:rPr>
              <w:t>S0</w:t>
            </w:r>
          </w:p>
        </w:tc>
        <w:tc>
          <w:tcPr>
            <w:tcW w:type="dxa" w:w="6236"/>
          </w:tcPr>
          <w:p>
            <w:pPr>
              <w:spacing w:after="20"/>
            </w:pPr>
            <w:r/>
            <w:r>
              <w:rPr>
                <w:sz w:val="18"/>
              </w:rPr>
              <w:t>DVP DMA registers (unused, kept for the register map)</w:t>
            </w:r>
          </w:p>
        </w:tc>
      </w:tr>
      <w:tr>
        <w:tc>
          <w:tcPr>
            <w:tcW w:type="dxa" w:w="2268"/>
            <w:shd w:val="clear" w:color="auto" w:fill="EAF1F8"/>
          </w:tcPr>
          <w:p>
            <w:pPr>
              <w:spacing w:after="20"/>
            </w:pPr>
            <w:r/>
            <w:r>
              <w:rPr>
                <w:b/>
                <w:sz w:val="18"/>
              </w:rPr>
              <w:t>0x0001_0000</w:t>
            </w:r>
          </w:p>
        </w:tc>
        <w:tc>
          <w:tcPr>
            <w:tcW w:type="dxa" w:w="794"/>
            <w:shd w:val="clear" w:color="auto" w:fill="EAF1F8"/>
          </w:tcPr>
          <w:p>
            <w:pPr>
              <w:spacing w:after="20"/>
            </w:pPr>
            <w:r/>
            <w:r>
              <w:rPr>
                <w:sz w:val="18"/>
              </w:rPr>
              <w:t>S0</w:t>
            </w:r>
          </w:p>
        </w:tc>
        <w:tc>
          <w:tcPr>
            <w:tcW w:type="dxa" w:w="6236"/>
            <w:shd w:val="clear" w:color="auto" w:fill="EAF1F8"/>
          </w:tcPr>
          <w:p>
            <w:pPr>
              <w:spacing w:after="20"/>
            </w:pPr>
            <w:r/>
            <w:r>
              <w:rPr>
                <w:sz w:val="18"/>
              </w:rPr>
              <w:t>DVP-RX controller registers (camera enable, size, start)</w:t>
            </w:r>
          </w:p>
        </w:tc>
      </w:tr>
      <w:tr>
        <w:tc>
          <w:tcPr>
            <w:tcW w:type="dxa" w:w="2268"/>
          </w:tcPr>
          <w:p>
            <w:pPr>
              <w:spacing w:after="20"/>
            </w:pPr>
            <w:r/>
            <w:r>
              <w:rPr>
                <w:b/>
                <w:sz w:val="18"/>
              </w:rPr>
              <w:t>0x2000_0000 ..</w:t>
            </w:r>
          </w:p>
        </w:tc>
        <w:tc>
          <w:tcPr>
            <w:tcW w:type="dxa" w:w="794"/>
          </w:tcPr>
          <w:p>
            <w:pPr>
              <w:spacing w:after="20"/>
            </w:pPr>
            <w:r/>
            <w:r>
              <w:rPr>
                <w:sz w:val="18"/>
              </w:rPr>
              <w:t>S1</w:t>
            </w:r>
          </w:p>
        </w:tc>
        <w:tc>
          <w:tcPr>
            <w:tcW w:type="dxa" w:w="6236"/>
          </w:tcPr>
          <w:p>
            <w:pPr>
              <w:spacing w:after="20"/>
            </w:pPr>
            <w:r/>
            <w:r>
              <w:rPr>
                <w:sz w:val="18"/>
              </w:rPr>
              <w:t>QSPI flash, memory-mapped (XIP) - weights live here</w:t>
            </w:r>
          </w:p>
        </w:tc>
      </w:tr>
      <w:tr>
        <w:tc>
          <w:tcPr>
            <w:tcW w:type="dxa" w:w="2268"/>
            <w:shd w:val="clear" w:color="auto" w:fill="EAF1F8"/>
          </w:tcPr>
          <w:p>
            <w:pPr>
              <w:spacing w:after="20"/>
            </w:pPr>
            <w:r/>
            <w:r>
              <w:rPr>
                <w:b/>
                <w:sz w:val="18"/>
              </w:rPr>
              <w:t>0x2800_0000 ..</w:t>
            </w:r>
          </w:p>
        </w:tc>
        <w:tc>
          <w:tcPr>
            <w:tcW w:type="dxa" w:w="794"/>
            <w:shd w:val="clear" w:color="auto" w:fill="EAF1F8"/>
          </w:tcPr>
          <w:p>
            <w:pPr>
              <w:spacing w:after="20"/>
            </w:pPr>
            <w:r/>
            <w:r>
              <w:rPr>
                <w:sz w:val="18"/>
              </w:rPr>
              <w:t>S1</w:t>
            </w:r>
          </w:p>
        </w:tc>
        <w:tc>
          <w:tcPr>
            <w:tcW w:type="dxa" w:w="6236"/>
            <w:shd w:val="clear" w:color="auto" w:fill="EAF1F8"/>
          </w:tcPr>
          <w:p>
            <w:pPr>
              <w:spacing w:after="20"/>
            </w:pPr>
            <w:r/>
            <w:r>
              <w:rPr>
                <w:sz w:val="18"/>
              </w:rPr>
              <w:t>QSPI controller registers</w:t>
            </w:r>
          </w:p>
        </w:tc>
      </w:tr>
      <w:tr>
        <w:tc>
          <w:tcPr>
            <w:tcW w:type="dxa" w:w="2268"/>
          </w:tcPr>
          <w:p>
            <w:pPr>
              <w:spacing w:after="20"/>
            </w:pPr>
            <w:r/>
            <w:r>
              <w:rPr>
                <w:b/>
                <w:sz w:val="18"/>
              </w:rPr>
              <w:t>0x4000_0000</w:t>
            </w:r>
          </w:p>
        </w:tc>
        <w:tc>
          <w:tcPr>
            <w:tcW w:type="dxa" w:w="794"/>
          </w:tcPr>
          <w:p>
            <w:pPr>
              <w:spacing w:after="20"/>
            </w:pPr>
            <w:r/>
            <w:r>
              <w:rPr>
                <w:sz w:val="18"/>
              </w:rPr>
              <w:t>S2</w:t>
            </w:r>
          </w:p>
        </w:tc>
        <w:tc>
          <w:tcPr>
            <w:tcW w:type="dxa" w:w="6236"/>
          </w:tcPr>
          <w:p>
            <w:pPr>
              <w:spacing w:after="20"/>
            </w:pPr>
            <w:r/>
            <w:r>
              <w:rPr>
                <w:sz w:val="18"/>
              </w:rPr>
              <w:t>sys-DMA registers (one address per register)</w:t>
            </w:r>
          </w:p>
        </w:tc>
      </w:tr>
      <w:tr>
        <w:tc>
          <w:tcPr>
            <w:tcW w:type="dxa" w:w="2268"/>
            <w:shd w:val="clear" w:color="auto" w:fill="EAF1F8"/>
          </w:tcPr>
          <w:p>
            <w:pPr>
              <w:spacing w:after="20"/>
            </w:pPr>
            <w:r/>
            <w:r>
              <w:rPr>
                <w:b/>
                <w:sz w:val="18"/>
              </w:rPr>
              <w:t>0x6000_0000 - 0x6002_7FFF</w:t>
            </w:r>
          </w:p>
        </w:tc>
        <w:tc>
          <w:tcPr>
            <w:tcW w:type="dxa" w:w="794"/>
            <w:shd w:val="clear" w:color="auto" w:fill="EAF1F8"/>
          </w:tcPr>
          <w:p>
            <w:pPr>
              <w:spacing w:after="20"/>
            </w:pPr>
            <w:r/>
            <w:r>
              <w:rPr>
                <w:sz w:val="18"/>
              </w:rPr>
              <w:t>S3</w:t>
            </w:r>
          </w:p>
        </w:tc>
        <w:tc>
          <w:tcPr>
            <w:tcW w:type="dxa" w:w="6236"/>
            <w:shd w:val="clear" w:color="auto" w:fill="EAF1F8"/>
          </w:tcPr>
          <w:p>
            <w:pPr>
              <w:spacing w:after="20"/>
            </w:pPr>
            <w:r/>
            <w:r>
              <w:rPr>
                <w:sz w:val="18"/>
              </w:rPr>
              <w:t>act_mem: 160 KB activation memory (old bank A = first 80 KB, bank B = second)</w:t>
            </w:r>
          </w:p>
        </w:tc>
      </w:tr>
      <w:tr>
        <w:tc>
          <w:tcPr>
            <w:tcW w:type="dxa" w:w="2268"/>
          </w:tcPr>
          <w:p>
            <w:pPr>
              <w:spacing w:after="20"/>
            </w:pPr>
            <w:r/>
            <w:r>
              <w:rPr>
                <w:b/>
                <w:sz w:val="18"/>
              </w:rPr>
              <w:t>0x8000_0000</w:t>
            </w:r>
          </w:p>
        </w:tc>
        <w:tc>
          <w:tcPr>
            <w:tcW w:type="dxa" w:w="794"/>
          </w:tcPr>
          <w:p>
            <w:pPr>
              <w:spacing w:after="20"/>
            </w:pPr>
            <w:r/>
            <w:r>
              <w:rPr>
                <w:sz w:val="18"/>
              </w:rPr>
              <w:t>S4</w:t>
            </w:r>
          </w:p>
        </w:tc>
        <w:tc>
          <w:tcPr>
            <w:tcW w:type="dxa" w:w="6236"/>
          </w:tcPr>
          <w:p>
            <w:pPr>
              <w:spacing w:after="20"/>
            </w:pPr>
            <w:r/>
            <w:r>
              <w:rPr>
                <w:sz w:val="18"/>
              </w:rPr>
              <w:t>weight SRAM, 32 KB (8192 words)</w:t>
            </w:r>
          </w:p>
        </w:tc>
      </w:tr>
      <w:tr>
        <w:tc>
          <w:tcPr>
            <w:tcW w:type="dxa" w:w="2268"/>
            <w:shd w:val="clear" w:color="auto" w:fill="EAF1F8"/>
          </w:tcPr>
          <w:p>
            <w:pPr>
              <w:spacing w:after="20"/>
            </w:pPr>
            <w:r/>
            <w:r>
              <w:rPr>
                <w:b/>
                <w:sz w:val="18"/>
              </w:rPr>
              <w:t>0xA000_0000</w:t>
            </w:r>
          </w:p>
        </w:tc>
        <w:tc>
          <w:tcPr>
            <w:tcW w:type="dxa" w:w="794"/>
            <w:shd w:val="clear" w:color="auto" w:fill="EAF1F8"/>
          </w:tcPr>
          <w:p>
            <w:pPr>
              <w:spacing w:after="20"/>
            </w:pPr>
            <w:r/>
            <w:r>
              <w:rPr>
                <w:sz w:val="18"/>
              </w:rPr>
              <w:t>S5</w:t>
            </w:r>
          </w:p>
        </w:tc>
        <w:tc>
          <w:tcPr>
            <w:tcW w:type="dxa" w:w="6236"/>
            <w:shd w:val="clear" w:color="auto" w:fill="EAF1F8"/>
          </w:tcPr>
          <w:p>
            <w:pPr>
              <w:spacing w:after="20"/>
            </w:pPr>
            <w:r/>
            <w:r>
              <w:rPr>
                <w:sz w:val="18"/>
              </w:rPr>
              <w:t>system control / status registers (section 7.1)</w:t>
            </w:r>
          </w:p>
        </w:tc>
      </w:tr>
      <w:tr>
        <w:tc>
          <w:tcPr>
            <w:tcW w:type="dxa" w:w="2268"/>
          </w:tcPr>
          <w:p>
            <w:pPr>
              <w:spacing w:after="20"/>
            </w:pPr>
            <w:r/>
            <w:r>
              <w:rPr>
                <w:b/>
                <w:sz w:val="18"/>
              </w:rPr>
              <w:t>0xA001_0000</w:t>
            </w:r>
          </w:p>
        </w:tc>
        <w:tc>
          <w:tcPr>
            <w:tcW w:type="dxa" w:w="794"/>
          </w:tcPr>
          <w:p>
            <w:pPr>
              <w:spacing w:after="20"/>
            </w:pPr>
            <w:r/>
            <w:r>
              <w:rPr>
                <w:sz w:val="18"/>
              </w:rPr>
              <w:t>S5</w:t>
            </w:r>
          </w:p>
        </w:tc>
        <w:tc>
          <w:tcPr>
            <w:tcW w:type="dxa" w:w="6236"/>
          </w:tcPr>
          <w:p>
            <w:pPr>
              <w:spacing w:after="20"/>
            </w:pPr>
            <w:r/>
            <w:r>
              <w:rPr>
                <w:sz w:val="18"/>
              </w:rPr>
              <w:t>layer / job descriptors: job x 128 + word x 4 (section 7.2)</w:t>
            </w:r>
          </w:p>
        </w:tc>
      </w:tr>
    </w:tbl>
    <w:p>
      <w:pPr>
        <w:spacing w:after="40"/>
      </w:pPr>
    </w:p>
    <w:p>
      <w:r>
        <w:rPr>
          <w:i w:val="0"/>
        </w:rPr>
        <w:t>The interconnect decodes address bits [31:29] to pick the slave. Each master's ID is extended by 2 bits so responses find their way back; every slave therefore echoes the request ID.</w:t>
      </w:r>
    </w:p>
    <w:p>
      <w:r>
        <w:br w:type="page"/>
      </w:r>
    </w:p>
    <w:p>
      <w:pPr>
        <w:pStyle w:val="Heading1"/>
      </w:pPr>
      <w:r>
        <w:t>4. One inference, step by step</w:t>
      </w:r>
    </w:p>
    <w:p>
      <w:pPr>
        <w:pStyle w:val="ListNumber"/>
        <w:numPr>
          <w:ilvl w:val="0"/>
          <w:numId w:val="12"/>
        </w:numPr>
        <w:spacing w:after="40"/>
      </w:pPr>
      <w:r>
        <w:rPr>
          <w:b/>
        </w:rPr>
        <w:t xml:space="preserve">MCU programs the chip over SPI: </w:t>
      </w:r>
      <w:r>
        <w:t>the job descriptors (0xA001_0000..), camera settings (crop window, stripe slots), classifier-head settings, then writes the number of jobs to CTRL (0xA000_0000) = START.</w:t>
      </w:r>
    </w:p>
    <w:p>
      <w:pPr>
        <w:pStyle w:val="ListNumber"/>
        <w:numPr>
          <w:ilvl w:val="0"/>
          <w:numId w:val="12"/>
        </w:numPr>
        <w:spacing w:after="40"/>
      </w:pPr>
      <w:r>
        <w:rPr>
          <w:b/>
        </w:rPr>
        <w:t xml:space="preserve">Flash set-up: </w:t>
      </w:r>
      <w:r>
        <w:t>sys_controller writes the QSPI registers so the flash can be read as memory (quad read 0x6B, XIP window at 0x2000_0000).</w:t>
      </w:r>
    </w:p>
    <w:p>
      <w:pPr>
        <w:pStyle w:val="ListNumber"/>
        <w:numPr>
          <w:ilvl w:val="0"/>
          <w:numId w:val="12"/>
        </w:numPr>
        <w:spacing w:after="40"/>
      </w:pPr>
      <w:r>
        <w:rPr>
          <w:b/>
        </w:rPr>
        <w:t xml:space="preserve">Camera set-up: </w:t>
      </w:r>
      <w:r>
        <w:t>it programs the DVP-RX core (frame size from the CSR, RGB565 mode) and arms cam_frontend, then starts capture.</w:t>
      </w:r>
    </w:p>
    <w:p>
      <w:pPr>
        <w:pStyle w:val="ListNumber"/>
        <w:numPr>
          <w:ilvl w:val="0"/>
          <w:numId w:val="12"/>
        </w:numPr>
        <w:spacing w:after="40"/>
      </w:pPr>
      <w:r>
        <w:rPr>
          <w:b/>
        </w:rPr>
        <w:t xml:space="preserve">Pixels arrive: </w:t>
      </w:r>
      <w:r>
        <w:t>cam_frontend keeps only the crop window, converts each RGB565 pixel to three int8 values and writes every finished row into a 'stripe slot' in act_mem. It counts finished rows.</w:t>
      </w:r>
    </w:p>
    <w:p>
      <w:pPr>
        <w:pStyle w:val="ListNumber"/>
        <w:numPr>
          <w:ilvl w:val="0"/>
          <w:numId w:val="12"/>
        </w:numPr>
        <w:spacing w:after="40"/>
      </w:pPr>
      <w:r>
        <w:rPr>
          <w:b/>
        </w:rPr>
        <w:t xml:space="preserve">Job loop: </w:t>
      </w:r>
      <w:r>
        <w:t>for every job the controller (a) copies a chunk of the layer's weights from flash into the weight SRAM with the sys-DMA, (b) latches the layer geometry from the descriptor, (c) if the job needs camera rows, waits until enough rows are written, (d) optionally fills the borders of a padded output map, (e) for each group of 4 output channels ('pass') reads the 12 requantisation numbers from the weight SRAM and pulses START of the compute engine, waits until it is done, (f) loads the next weight chunk when the current one is used up, (g) tells the camera front end a stripe slot is free again.</w:t>
      </w:r>
    </w:p>
    <w:p>
      <w:pPr>
        <w:pStyle w:val="ListNumber"/>
        <w:numPr>
          <w:ilvl w:val="0"/>
          <w:numId w:val="12"/>
        </w:numPr>
        <w:spacing w:after="40"/>
      </w:pPr>
      <w:r>
        <w:rPr>
          <w:b/>
        </w:rPr>
        <w:t xml:space="preserve">Compute engine (per pass): </w:t>
      </w:r>
      <w:r>
        <w:t>the feeder fetches the input windows from act_mem, the 4 x 4 PE array multiplies them with 4 channels of weights, requant_and_pack turns the 24-bit sums into int8 with ReLU, maxpool_inline pools them (if enabled) and out_writer stores the words at the right place in act_mem.</w:t>
      </w:r>
    </w:p>
    <w:p>
      <w:pPr>
        <w:pStyle w:val="ListNumber"/>
        <w:numPr>
          <w:ilvl w:val="0"/>
          <w:numId w:val="12"/>
        </w:numPr>
        <w:spacing w:after="40"/>
      </w:pPr>
      <w:r>
        <w:rPr>
          <w:b/>
        </w:rPr>
        <w:t xml:space="preserve">Head: </w:t>
      </w:r>
      <w:r>
        <w:t>after the last job, the controller sums every class map and keeps the largest (argmax).</w:t>
      </w:r>
    </w:p>
    <w:p>
      <w:pPr>
        <w:pStyle w:val="ListNumber"/>
        <w:numPr>
          <w:ilvl w:val="0"/>
          <w:numId w:val="12"/>
        </w:numPr>
        <w:spacing w:after="40"/>
      </w:pPr>
      <w:r>
        <w:rPr>
          <w:b/>
        </w:rPr>
        <w:t xml:space="preserve">Done: </w:t>
      </w:r>
      <w:r>
        <w:t>the class number goes to RESULT and to the result pins, host_irq rises, the chip goes idle. The next START captures a new frame.</w:t>
      </w:r>
    </w:p>
    <w:p>
      <w:r>
        <w:br w:type="page"/>
      </w:r>
    </w:p>
    <w:p>
      <w:pPr>
        <w:pStyle w:val="Heading1"/>
      </w:pPr>
      <w:r>
        <w:t>5. The blocks in detail</w:t>
      </w:r>
    </w:p>
    <w:p>
      <w:pPr>
        <w:pStyle w:val="Heading2"/>
      </w:pPr>
      <w:r>
        <w:t>5.1 accelerator_top - the chip</w:t>
      </w:r>
    </w:p>
    <w:p>
      <w:r>
        <w:rPr>
          <w:i w:val="0"/>
        </w:rPr>
        <w:t>Instantiates and wires every block: the interconnect (4 masters, 6 slaves), the DVP subsystem and camera front end, the sys-DMA, the QSPI controller with its tri-state flash pads, act_mem, the weight SRAM, the compute engine, the MCU SPI bridge, the CSR block and the controller. Small glue in the top:</w:t>
      </w:r>
    </w:p>
    <w:p>
      <w:pPr>
        <w:pStyle w:val="ListBullet"/>
        <w:spacing w:after="40"/>
      </w:pPr>
      <w:r>
        <w:t>reset synchroniser (asynchronous assert, synchronous release);</w:t>
      </w:r>
    </w:p>
    <w:p>
      <w:pPr>
        <w:pStyle w:val="ListBullet"/>
        <w:spacing w:after="40"/>
      </w:pPr>
      <w:r>
        <w:t>word-to-byte address adapter for the sys-DMA (the DMA IP counts in 32-bit words, the bus in bytes);</w:t>
      </w:r>
    </w:p>
    <w:p>
      <w:pPr>
        <w:pStyle w:val="ListBullet"/>
        <w:spacing w:after="40"/>
      </w:pPr>
      <w:r>
        <w:t>AXI-ID echo for slaves that have no ID ports (QSPI) or too-narrow IDs (DMA registers), so responses are routed back to the right master;</w:t>
      </w:r>
    </w:p>
    <w:p>
      <w:pPr>
        <w:pStyle w:val="ListBullet"/>
        <w:spacing w:after="40"/>
      </w:pPr>
      <w:r>
        <w:t>WSTRB = all ones (every master writes whole 32-bit words);</w:t>
      </w:r>
    </w:p>
    <w:p>
      <w:pPr>
        <w:pStyle w:val="ListBullet"/>
        <w:spacing w:after="40"/>
      </w:pPr>
      <w:r>
        <w:t>result pins driven from the CSR block when PIN_CFG[0] = 1.</w:t>
      </w:r>
    </w:p>
    <w:p>
      <w:pPr>
        <w:pStyle w:val="Heading2"/>
      </w:pPr>
      <w:r>
        <w:t>5.2 MCU SPI port - spi_slave_axi (bus master M3)</w:t>
      </w:r>
    </w:p>
    <w:p>
      <w:r>
        <w:rPr>
          <w:i w:val="0"/>
        </w:rPr>
        <w:t>The MCU's window into the chip. It turns SPI frames into AXI reads and writes, so the MCU can reach every address in the memory map (registers, descriptors, even the SRAMs - useful for reading out detection results).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4649"/>
            <w:shd w:val="clear" w:color="auto" w:fill="1F4E79"/>
          </w:tcPr>
          <w:p>
            <w:pPr>
              <w:spacing w:after="20"/>
            </w:pPr>
            <w:r/>
            <w:r>
              <w:rPr>
                <w:b/>
                <w:color w:val="FFFFFF"/>
                <w:sz w:val="18"/>
              </w:rPr>
              <w:t>Frame (CS low for the whole frame)</w:t>
            </w:r>
          </w:p>
        </w:tc>
        <w:tc>
          <w:tcPr>
            <w:tcW w:type="dxa" w:w="4649"/>
            <w:shd w:val="clear" w:color="auto" w:fill="1F4E79"/>
          </w:tcPr>
          <w:p>
            <w:pPr>
              <w:spacing w:after="20"/>
            </w:pPr>
            <w:r/>
            <w:r>
              <w:rPr>
                <w:b/>
                <w:color w:val="FFFFFF"/>
                <w:sz w:val="18"/>
              </w:rPr>
              <w:t>Effect</w:t>
            </w:r>
          </w:p>
        </w:tc>
      </w:tr>
      <w:tr>
        <w:tc>
          <w:tcPr>
            <w:tcW w:type="dxa" w:w="4649"/>
          </w:tcPr>
          <w:p>
            <w:pPr>
              <w:spacing w:after="20"/>
            </w:pPr>
            <w:r/>
            <w:r>
              <w:rPr>
                <w:b/>
                <w:sz w:val="18"/>
              </w:rPr>
              <w:t>0x02 | address[31:0] | data[31:0] { | data ... }</w:t>
            </w:r>
          </w:p>
        </w:tc>
        <w:tc>
          <w:tcPr>
            <w:tcW w:type="dxa" w:w="4649"/>
          </w:tcPr>
          <w:p>
            <w:pPr>
              <w:spacing w:after="20"/>
            </w:pPr>
            <w:r/>
            <w:r>
              <w:rPr>
                <w:sz w:val="18"/>
              </w:rPr>
              <w:t>write; the address auto-increments by 4 for extra words</w:t>
            </w:r>
          </w:p>
        </w:tc>
      </w:tr>
      <w:tr>
        <w:tc>
          <w:tcPr>
            <w:tcW w:type="dxa" w:w="4649"/>
            <w:shd w:val="clear" w:color="auto" w:fill="EAF1F8"/>
          </w:tcPr>
          <w:p>
            <w:pPr>
              <w:spacing w:after="20"/>
            </w:pPr>
            <w:r/>
            <w:r>
              <w:rPr>
                <w:b/>
                <w:sz w:val="18"/>
              </w:rPr>
              <w:t>0x03 | address[31:0] | 8 dummy clocks | data[31:0] on MISO</w:t>
            </w:r>
          </w:p>
        </w:tc>
        <w:tc>
          <w:tcPr>
            <w:tcW w:type="dxa" w:w="4649"/>
            <w:shd w:val="clear" w:color="auto" w:fill="EAF1F8"/>
          </w:tcPr>
          <w:p>
            <w:pPr>
              <w:spacing w:after="20"/>
            </w:pPr>
            <w:r/>
            <w:r>
              <w:rPr>
                <w:sz w:val="18"/>
              </w:rPr>
              <w:t>read one word</w:t>
            </w:r>
          </w:p>
        </w:tc>
      </w:tr>
    </w:tbl>
    <w:p>
      <w:pPr>
        <w:spacing w:after="40"/>
      </w:pPr>
    </w:p>
    <w:p>
      <w:pPr>
        <w:pStyle w:val="ListBullet"/>
        <w:spacing w:after="40"/>
      </w:pPr>
      <w:r>
        <w:rPr>
          <w:b/>
        </w:rPr>
        <w:t xml:space="preserve">Mode: </w:t>
      </w:r>
      <w:r>
        <w:t>SPI mode 0 (sample on rising edge), MSB first.</w:t>
      </w:r>
    </w:p>
    <w:p>
      <w:pPr>
        <w:pStyle w:val="ListBullet"/>
        <w:spacing w:after="40"/>
      </w:pPr>
      <w:r>
        <w:rPr>
          <w:b/>
        </w:rPr>
        <w:t xml:space="preserve">Speed: </w:t>
      </w:r>
      <w:r>
        <w:t>SCK must be at most clk / 8 (SCK, CS and MOSI are over-sampled with synchronisers).</w:t>
      </w:r>
    </w:p>
    <w:p>
      <w:pPr>
        <w:pStyle w:val="ListBullet"/>
        <w:spacing w:after="40"/>
      </w:pPr>
      <w:r>
        <w:rPr>
          <w:b/>
        </w:rPr>
        <w:t xml:space="preserve">Read timing: </w:t>
      </w:r>
      <w:r>
        <w:t>the AXI read is issued when the address is complete and must return within the 8 dummy clocks; a late read returns 0xDEADBEEF and is counted (rd_late).</w:t>
      </w:r>
    </w:p>
    <w:p>
      <w:pPr>
        <w:pStyle w:val="ListBullet"/>
        <w:spacing w:after="40"/>
      </w:pPr>
      <w:r>
        <w:rPr>
          <w:b/>
        </w:rPr>
        <w:t xml:space="preserve">Status: </w:t>
      </w:r>
      <w:r>
        <w:t>built and verified in the system tests (ID read, all descriptor/CSR writes, result / status / SRAM read-back, IRQ clear). Not yet exercised: multi-word write bursts. Known limits: one word per read; MISO is always driven (no tri-state yet, so it cannot share a bus with other SPI slaves).</w:t>
      </w:r>
    </w:p>
    <w:p>
      <w:pPr>
        <w:pStyle w:val="Heading2"/>
      </w:pPr>
      <w:r>
        <w:t>5.3 System registers - sys_csr (slave S5)</w:t>
      </w:r>
    </w:p>
    <w:p>
      <w:r>
        <w:rPr>
          <w:i w:val="0"/>
        </w:rPr>
        <w:t>A small register file: start/status/IRQ, the result, the classifier-head and camera settings, and the descriptor window that is forwarded to the controller. Full table in section 7.1. host_irq = (inference done) AND IRQ_EN; writing 1 to IRQ clears it.</w:t>
      </w:r>
    </w:p>
    <w:p>
      <w:pPr>
        <w:pStyle w:val="Heading2"/>
      </w:pPr>
      <w:r>
        <w:t>5.4 The sequencer - sys_controller (bus master M0)</w:t>
      </w:r>
    </w:p>
    <w:p>
      <w:r>
        <w:rPr>
          <w:i w:val="0"/>
        </w:rPr>
        <w:t>This replaces a CPU. It is one large state machine plus two tiny AXI engines (single-word write and read). It holds up to 64 job descriptors (32 words each) and walks through them. Main state groups: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948"/>
            <w:shd w:val="clear" w:color="auto" w:fill="1F4E79"/>
          </w:tcPr>
          <w:p>
            <w:pPr>
              <w:spacing w:after="20"/>
            </w:pPr>
            <w:r/>
            <w:r>
              <w:rPr>
                <w:b/>
                <w:color w:val="FFFFFF"/>
                <w:sz w:val="18"/>
              </w:rPr>
              <w:t>States</w:t>
            </w:r>
          </w:p>
        </w:tc>
        <w:tc>
          <w:tcPr>
            <w:tcW w:type="dxa" w:w="6350"/>
            <w:shd w:val="clear" w:color="auto" w:fill="1F4E79"/>
          </w:tcPr>
          <w:p>
            <w:pPr>
              <w:spacing w:after="20"/>
            </w:pPr>
            <w:r/>
            <w:r>
              <w:rPr>
                <w:b/>
                <w:color w:val="FFFFFF"/>
                <w:sz w:val="18"/>
              </w:rPr>
              <w:t>What happens</w:t>
            </w:r>
          </w:p>
        </w:tc>
      </w:tr>
      <w:tr>
        <w:tc>
          <w:tcPr>
            <w:tcW w:type="dxa" w:w="2948"/>
          </w:tcPr>
          <w:p>
            <w:pPr>
              <w:spacing w:after="20"/>
            </w:pPr>
            <w:r/>
            <w:r>
              <w:rPr>
                <w:b/>
                <w:sz w:val="18"/>
              </w:rPr>
              <w:t>ST_RESET, ST_WAIT_MCU_PROGRAM</w:t>
            </w:r>
          </w:p>
        </w:tc>
        <w:tc>
          <w:tcPr>
            <w:tcW w:type="dxa" w:w="6350"/>
          </w:tcPr>
          <w:p>
            <w:pPr>
              <w:spacing w:after="20"/>
            </w:pPr>
            <w:r/>
            <w:r>
              <w:rPr>
                <w:sz w:val="18"/>
              </w:rPr>
              <w:t>idle until the MCU writes a non-zero job count to CTRL</w:t>
            </w:r>
          </w:p>
        </w:tc>
      </w:tr>
      <w:tr>
        <w:tc>
          <w:tcPr>
            <w:tcW w:type="dxa" w:w="2948"/>
            <w:shd w:val="clear" w:color="auto" w:fill="EAF1F8"/>
          </w:tcPr>
          <w:p>
            <w:pPr>
              <w:spacing w:after="20"/>
            </w:pPr>
            <w:r/>
            <w:r>
              <w:rPr>
                <w:b/>
                <w:sz w:val="18"/>
              </w:rPr>
              <w:t>ST_QSPI_*</w:t>
            </w:r>
          </w:p>
        </w:tc>
        <w:tc>
          <w:tcPr>
            <w:tcW w:type="dxa" w:w="6350"/>
            <w:shd w:val="clear" w:color="auto" w:fill="EAF1F8"/>
          </w:tcPr>
          <w:p>
            <w:pPr>
              <w:spacing w:after="20"/>
            </w:pPr>
            <w:r/>
            <w:r>
              <w:rPr>
                <w:sz w:val="18"/>
              </w:rPr>
              <w:t>set clock divider, quad mode, dummy cycles, XIP window, read command, enable XIP</w:t>
            </w:r>
          </w:p>
        </w:tc>
      </w:tr>
      <w:tr>
        <w:tc>
          <w:tcPr>
            <w:tcW w:type="dxa" w:w="2948"/>
          </w:tcPr>
          <w:p>
            <w:pPr>
              <w:spacing w:after="20"/>
            </w:pPr>
            <w:r/>
            <w:r>
              <w:rPr>
                <w:b/>
                <w:sz w:val="18"/>
              </w:rPr>
              <w:t>ST_DVP_DRC_*</w:t>
            </w:r>
          </w:p>
        </w:tc>
        <w:tc>
          <w:tcPr>
            <w:tcW w:type="dxa" w:w="6350"/>
          </w:tcPr>
          <w:p>
            <w:pPr>
              <w:spacing w:after="20"/>
            </w:pPr>
            <w:r/>
            <w:r>
              <w:rPr>
                <w:sz w:val="18"/>
              </w:rPr>
              <w:t>program the DVP-RX core (enable, power, stream mode, IRQ mask, width, height, format, start); arm cam_frontend</w:t>
            </w:r>
          </w:p>
        </w:tc>
      </w:tr>
      <w:tr>
        <w:tc>
          <w:tcPr>
            <w:tcW w:type="dxa" w:w="2948"/>
            <w:shd w:val="clear" w:color="auto" w:fill="EAF1F8"/>
          </w:tcPr>
          <w:p>
            <w:pPr>
              <w:spacing w:after="20"/>
            </w:pPr>
            <w:r/>
            <w:r>
              <w:rPr>
                <w:b/>
                <w:sz w:val="18"/>
              </w:rPr>
              <w:t>ST_WAIT_CHUNK</w:t>
            </w:r>
          </w:p>
        </w:tc>
        <w:tc>
          <w:tcPr>
            <w:tcW w:type="dxa" w:w="6350"/>
            <w:shd w:val="clear" w:color="auto" w:fill="EAF1F8"/>
          </w:tcPr>
          <w:p>
            <w:pPr>
              <w:spacing w:after="20"/>
            </w:pPr>
            <w:r/>
            <w:r>
              <w:rPr>
                <w:sz w:val="18"/>
              </w:rPr>
              <w:t>start the job list (the camera keeps running in parallel)</w:t>
            </w:r>
          </w:p>
        </w:tc>
      </w:tr>
      <w:tr>
        <w:tc>
          <w:tcPr>
            <w:tcW w:type="dxa" w:w="2948"/>
          </w:tcPr>
          <w:p>
            <w:pPr>
              <w:spacing w:after="20"/>
            </w:pPr>
            <w:r/>
            <w:r>
              <w:rPr>
                <w:b/>
                <w:sz w:val="18"/>
              </w:rPr>
              <w:t>ST_LAYER_AXI_GATE, ST_DMA_WLOAD_*</w:t>
            </w:r>
          </w:p>
        </w:tc>
        <w:tc>
          <w:tcPr>
            <w:tcW w:type="dxa" w:w="6350"/>
          </w:tcPr>
          <w:p>
            <w:pPr>
              <w:spacing w:after="20"/>
            </w:pPr>
            <w:r/>
            <w:r>
              <w:rPr>
                <w:sz w:val="18"/>
              </w:rPr>
              <w:t>program the sys-DMA: flash address of this weight chunk -&gt; weight SRAM, length; wait for its done-interrupt</w:t>
            </w:r>
          </w:p>
        </w:tc>
      </w:tr>
      <w:tr>
        <w:tc>
          <w:tcPr>
            <w:tcW w:type="dxa" w:w="2948"/>
            <w:shd w:val="clear" w:color="auto" w:fill="EAF1F8"/>
          </w:tcPr>
          <w:p>
            <w:pPr>
              <w:spacing w:after="20"/>
            </w:pPr>
            <w:r/>
            <w:r>
              <w:rPr>
                <w:b/>
                <w:sz w:val="18"/>
              </w:rPr>
              <w:t>ST_LAYER_COMPUTE_GATE</w:t>
            </w:r>
          </w:p>
        </w:tc>
        <w:tc>
          <w:tcPr>
            <w:tcW w:type="dxa" w:w="6350"/>
            <w:shd w:val="clear" w:color="auto" w:fill="EAF1F8"/>
          </w:tcPr>
          <w:p>
            <w:pPr>
              <w:spacing w:after="20"/>
            </w:pPr>
            <w:r/>
            <w:r>
              <w:rPr>
                <w:sz w:val="18"/>
              </w:rPr>
              <w:t>copy the job's geometry from the descriptor to the compute engine</w:t>
            </w:r>
          </w:p>
        </w:tc>
      </w:tr>
      <w:tr>
        <w:tc>
          <w:tcPr>
            <w:tcW w:type="dxa" w:w="2948"/>
          </w:tcPr>
          <w:p>
            <w:pPr>
              <w:spacing w:after="20"/>
            </w:pPr>
            <w:r/>
            <w:r>
              <w:rPr>
                <w:b/>
                <w:sz w:val="18"/>
              </w:rPr>
              <w:t>ST_WAIT_CAM</w:t>
            </w:r>
          </w:p>
        </w:tc>
        <w:tc>
          <w:tcPr>
            <w:tcW w:type="dxa" w:w="6350"/>
          </w:tcPr>
          <w:p>
            <w:pPr>
              <w:spacing w:after="20"/>
            </w:pPr>
            <w:r/>
            <w:r>
              <w:rPr>
                <w:sz w:val="18"/>
              </w:rPr>
              <w:t>row-streaming: wait until the camera has written the rows this job needs</w:t>
            </w:r>
          </w:p>
        </w:tc>
      </w:tr>
      <w:tr>
        <w:tc>
          <w:tcPr>
            <w:tcW w:type="dxa" w:w="2948"/>
            <w:shd w:val="clear" w:color="auto" w:fill="EAF1F8"/>
          </w:tcPr>
          <w:p>
            <w:pPr>
              <w:spacing w:after="20"/>
            </w:pPr>
            <w:r/>
            <w:r>
              <w:rPr>
                <w:b/>
                <w:sz w:val="18"/>
              </w:rPr>
              <w:t>ST_FILL, ST_FILL_WAIT</w:t>
            </w:r>
          </w:p>
        </w:tc>
        <w:tc>
          <w:tcPr>
            <w:tcW w:type="dxa" w:w="6350"/>
            <w:shd w:val="clear" w:color="auto" w:fill="EAF1F8"/>
          </w:tcPr>
          <w:p>
            <w:pPr>
              <w:spacing w:after="20"/>
            </w:pPr>
            <w:r/>
            <w:r>
              <w:rPr>
                <w:sz w:val="18"/>
              </w:rPr>
              <w:t>fill the borders of a padded output map with the zero point</w:t>
            </w:r>
          </w:p>
        </w:tc>
      </w:tr>
      <w:tr>
        <w:tc>
          <w:tcPr>
            <w:tcW w:type="dxa" w:w="2948"/>
          </w:tcPr>
          <w:p>
            <w:pPr>
              <w:spacing w:after="20"/>
            </w:pPr>
            <w:r/>
            <w:r>
              <w:rPr>
                <w:b/>
                <w:sz w:val="18"/>
              </w:rPr>
              <w:t>ST_PASS_SET_PARAMS</w:t>
            </w:r>
          </w:p>
        </w:tc>
        <w:tc>
          <w:tcPr>
            <w:tcW w:type="dxa" w:w="6350"/>
          </w:tcPr>
          <w:p>
            <w:pPr>
              <w:spacing w:after="20"/>
            </w:pPr>
            <w:r/>
            <w:r>
              <w:rPr>
                <w:sz w:val="18"/>
              </w:rPr>
              <w:t>read bias[4], M[4], shift[4] of this pass from the weight SRAM</w:t>
            </w:r>
          </w:p>
        </w:tc>
      </w:tr>
      <w:tr>
        <w:tc>
          <w:tcPr>
            <w:tcW w:type="dxa" w:w="2948"/>
            <w:shd w:val="clear" w:color="auto" w:fill="EAF1F8"/>
          </w:tcPr>
          <w:p>
            <w:pPr>
              <w:spacing w:after="20"/>
            </w:pPr>
            <w:r/>
            <w:r>
              <w:rPr>
                <w:b/>
                <w:sz w:val="18"/>
              </w:rPr>
              <w:t>ST_PASS_START, _WAIT_DONE, _FLUSH, _NEXT</w:t>
            </w:r>
          </w:p>
        </w:tc>
        <w:tc>
          <w:tcPr>
            <w:tcW w:type="dxa" w:w="6350"/>
            <w:shd w:val="clear" w:color="auto" w:fill="EAF1F8"/>
          </w:tcPr>
          <w:p>
            <w:pPr>
              <w:spacing w:after="20"/>
            </w:pPr>
            <w:r/>
            <w:r>
              <w:rPr>
                <w:sz w:val="18"/>
              </w:rPr>
              <w:t>pulse compute start, wait for the last tile, let the pooling pipeline drain, next pass or next weight chunk</w:t>
            </w:r>
          </w:p>
        </w:tc>
      </w:tr>
      <w:tr>
        <w:tc>
          <w:tcPr>
            <w:tcW w:type="dxa" w:w="2948"/>
          </w:tcPr>
          <w:p>
            <w:pPr>
              <w:spacing w:after="20"/>
            </w:pPr>
            <w:r/>
            <w:r>
              <w:rPr>
                <w:b/>
                <w:sz w:val="18"/>
              </w:rPr>
              <w:t>ST_LAYER_BANKFLIP, ST_LAYER_NEXT</w:t>
            </w:r>
          </w:p>
        </w:tc>
        <w:tc>
          <w:tcPr>
            <w:tcW w:type="dxa" w:w="6350"/>
          </w:tcPr>
          <w:p>
            <w:pPr>
              <w:spacing w:after="20"/>
            </w:pPr>
            <w:r/>
            <w:r>
              <w:rPr>
                <w:sz w:val="18"/>
              </w:rPr>
              <w:t>job end: release a camera slot if asked; next job</w:t>
            </w:r>
          </w:p>
        </w:tc>
      </w:tr>
      <w:tr>
        <w:tc>
          <w:tcPr>
            <w:tcW w:type="dxa" w:w="2948"/>
            <w:shd w:val="clear" w:color="auto" w:fill="EAF1F8"/>
          </w:tcPr>
          <w:p>
            <w:pPr>
              <w:spacing w:after="20"/>
            </w:pPr>
            <w:r/>
            <w:r>
              <w:rPr>
                <w:b/>
                <w:sz w:val="18"/>
              </w:rPr>
              <w:t>ST_HEAD_RD</w:t>
            </w:r>
          </w:p>
        </w:tc>
        <w:tc>
          <w:tcPr>
            <w:tcW w:type="dxa" w:w="6350"/>
            <w:shd w:val="clear" w:color="auto" w:fill="EAF1F8"/>
          </w:tcPr>
          <w:p>
            <w:pPr>
              <w:spacing w:after="20"/>
            </w:pPr>
            <w:r/>
            <w:r>
              <w:rPr>
                <w:sz w:val="18"/>
              </w:rPr>
              <w:t>classifier head: sum each class map, keep the maximum</w:t>
            </w:r>
          </w:p>
        </w:tc>
      </w:tr>
      <w:tr>
        <w:tc>
          <w:tcPr>
            <w:tcW w:type="dxa" w:w="2948"/>
          </w:tcPr>
          <w:p>
            <w:pPr>
              <w:spacing w:after="20"/>
            </w:pPr>
            <w:r/>
            <w:r>
              <w:rPr>
                <w:b/>
                <w:sz w:val="18"/>
              </w:rPr>
              <w:t>ST_DONE</w:t>
            </w:r>
          </w:p>
        </w:tc>
        <w:tc>
          <w:tcPr>
            <w:tcW w:type="dxa" w:w="6350"/>
          </w:tcPr>
          <w:p>
            <w:pPr>
              <w:spacing w:after="20"/>
            </w:pPr>
            <w:r/>
            <w:r>
              <w:rPr>
                <w:sz w:val="18"/>
              </w:rPr>
              <w:t>publish result, pulse 'done', go idle</w:t>
            </w:r>
          </w:p>
        </w:tc>
      </w:tr>
    </w:tbl>
    <w:p>
      <w:pPr>
        <w:spacing w:after="40"/>
      </w:pPr>
    </w:p>
    <w:p>
      <w:r>
        <w:rPr>
          <w:i w:val="0"/>
        </w:rPr>
        <w:t>sys_axi_ctrl selects who owns the weight SRAM: the AXI side (DMA loads, parameter reads) or the compute engine (during a pass).</w:t>
      </w:r>
    </w:p>
    <w:p>
      <w:pPr>
        <w:pStyle w:val="Heading2"/>
      </w:pPr>
      <w:r>
        <w:t>5.5 Camera path - DVP-RX core and cam_frontend (bus master M1)</w:t>
      </w:r>
    </w:p>
    <w:p>
      <w:r>
        <w:rPr>
          <w:i w:val="0"/>
        </w:rPr>
        <w:t>dvp_rx_core (third-party IP in rtl/dvp-rx) samples the DVP bus with the pixel clock, moves pixels into the system clock domain and outputs a stream of 32-bit words (two RGB565 pixels each). Its own DMA is no longer used.</w:t>
      </w:r>
    </w:p>
    <w:p>
      <w:r>
        <w:rPr>
          <w:i w:val="0"/>
        </w:rPr>
        <w:t>cam_frontend (new) does everything between the camera and the memory:</w:t>
      </w:r>
    </w:p>
    <w:p>
      <w:pPr>
        <w:pStyle w:val="ListBullet"/>
        <w:spacing w:after="40"/>
      </w:pPr>
      <w:r>
        <w:rPr>
          <w:b/>
        </w:rPr>
        <w:t xml:space="preserve">Crop: </w:t>
      </w:r>
      <w:r>
        <w:t>counts x and y and keeps only the crop window (default 224 x 224 at x=48, y=8 of 320 x 240) - extra pixels are never written to SRAM.</w:t>
      </w:r>
    </w:p>
    <w:p>
      <w:pPr>
        <w:pStyle w:val="ListBullet"/>
        <w:spacing w:after="40"/>
      </w:pPr>
      <w:r>
        <w:rPr>
          <w:b/>
        </w:rPr>
        <w:t xml:space="preserve">Colour conversion: </w:t>
      </w:r>
      <w:r>
        <w:t>RGB565 -&gt; 8-bit R, G, B by bit replication, then XOR 0x80 to get signed int8.</w:t>
      </w:r>
    </w:p>
    <w:p>
      <w:pPr>
        <w:pStyle w:val="ListBullet"/>
        <w:spacing w:after="40"/>
      </w:pPr>
      <w:r>
        <w:rPr>
          <w:b/>
        </w:rPr>
        <w:t xml:space="preserve">Row-planar layout: </w:t>
      </w:r>
      <w:r>
        <w:t>a finished row is written as R[224] G[224] B[224] (672 bytes). The conv1 feeder reads this directly with channel step 224 and row step 672 - no re-ordering of the picture is needed.</w:t>
      </w:r>
    </w:p>
    <w:p>
      <w:pPr>
        <w:pStyle w:val="ListBullet"/>
        <w:spacing w:after="40"/>
      </w:pPr>
      <w:r>
        <w:rPr>
          <w:b/>
        </w:rPr>
        <w:t xml:space="preserve">Stripe slots: </w:t>
      </w:r>
      <w:r>
        <w:t>rows are grouped into stripes (16 rows + 3 'halo' rows shared with the next stripe) stored in a ring of slots (3 slots). Halo rows are written to both slots, so each stripe is contiguous for the engine.</w:t>
      </w:r>
    </w:p>
    <w:p>
      <w:pPr>
        <w:pStyle w:val="ListBullet"/>
        <w:spacing w:after="40"/>
      </w:pPr>
      <w:r>
        <w:rPr>
          <w:b/>
        </w:rPr>
        <w:t xml:space="preserve">Handshake: </w:t>
      </w:r>
      <w:r>
        <w:t>rows_done counts completed rows (all writes acknowledged); the controller releases a slot with 'consume'. If the camera would overwrite a slot still in use, the row is dropped and 'overrun' is flagged (the camera is too fast for the engine).</w:t>
      </w:r>
    </w:p>
    <w:p>
      <w:pPr>
        <w:pStyle w:val="ListBullet"/>
        <w:spacing w:after="40"/>
      </w:pPr>
      <w:r>
        <w:rPr>
          <w:b/>
        </w:rPr>
        <w:t xml:space="preserve">RAW mode: </w:t>
      </w:r>
      <w:r>
        <w:t>bytes are stored exactly as received (used by the patch test).</w:t>
      </w:r>
    </w:p>
    <w:p>
      <w:pPr>
        <w:pStyle w:val="ListBullet"/>
        <w:spacing w:after="40"/>
      </w:pPr>
      <w:r>
        <w:rPr>
          <w:b/>
        </w:rPr>
        <w:t xml:space="preserve">Implementation: </w:t>
      </w:r>
      <w:r>
        <w:t>two line buffers (fill one while writing the other), each made of three byte-enable word planes - suitable for block RAM. AXI bursts of up to 16 words, never crossing a 64-byte line.</w:t>
      </w:r>
    </w:p>
    <w:p>
      <w:pPr>
        <w:pStyle w:val="Heading2"/>
      </w:pPr>
      <w:r>
        <w:t>5.6 Weights path - QSPI controller, flash and sys-DMA (master M2)</w:t>
      </w:r>
    </w:p>
    <w:p>
      <w:pPr>
        <w:pStyle w:val="ListBullet"/>
        <w:spacing w:after="40"/>
      </w:pPr>
      <w:r>
        <w:rPr>
          <w:b/>
        </w:rPr>
        <w:t xml:space="preserve">Flash: </w:t>
      </w:r>
      <w:r>
        <w:t>W25Q16JV (2 MB). In simulation the vendor model rtl/flash_model is loaded with flash.hex.</w:t>
      </w:r>
    </w:p>
    <w:p>
      <w:pPr>
        <w:pStyle w:val="ListBullet"/>
        <w:spacing w:after="40"/>
      </w:pPr>
      <w:r>
        <w:rPr>
          <w:b/>
        </w:rPr>
        <w:t xml:space="preserve">QSPI controller </w:t>
      </w:r>
      <w:r>
        <w:t>(rtl/axi_qspi_controller, third-party): after the XIP set-up, any AXI read in 0x2000_0000.. becomes a quad read (command 0x6B) from the flash; bursts are supported.</w:t>
      </w:r>
    </w:p>
    <w:p>
      <w:pPr>
        <w:pStyle w:val="ListBullet"/>
        <w:spacing w:after="40"/>
      </w:pPr>
      <w:r>
        <w:rPr>
          <w:b/>
        </w:rPr>
        <w:t xml:space="preserve">sys-DMA </w:t>
      </w:r>
      <w:r>
        <w:t>(rtl/dma, atfox272/dma IP): copies a block of words from flash (XIP) to the weight SRAM. Its registers use one address per register and its addresses are word addresses (the top level converts them).</w:t>
      </w:r>
    </w:p>
    <w:p>
      <w:pPr>
        <w:pStyle w:val="ListBullet"/>
        <w:spacing w:after="40"/>
      </w:pPr>
      <w:r>
        <w:rPr>
          <w:b/>
        </w:rPr>
        <w:t xml:space="preserve">Weight blob format </w:t>
      </w:r>
      <w:r>
        <w:t>(per layer, in flash): one block per pass of 4 output channels = k_len weight words (word t = the 4 channels' weights for step t, one byte each) + 4 bias + 4 multiplier + 4 shift words. A descriptor field says how many blocks to load per DMA, so the 32 KB weight SRAM holds as much of a layer as fits.</w:t>
      </w:r>
    </w:p>
    <w:p>
      <w:pPr>
        <w:pStyle w:val="Heading2"/>
      </w:pPr>
      <w:r>
        <w:t>5.7 Weight SRAM - wbuf_axi_wrapper (slave S4)</w:t>
      </w:r>
    </w:p>
    <w:p>
      <w:r>
        <w:rPr>
          <w:i w:val="0"/>
        </w:rPr>
        <w:t>32 KB (8192 x 32-bit). Written by the DMA through axi4_sram_slave; read by the compute engine (one word per cycle) or by the controller (parameters). A multiplexer controlled by sys_axi_ctrl picks the owner.</w:t>
      </w:r>
    </w:p>
    <w:p>
      <w:pPr>
        <w:pStyle w:val="Heading2"/>
      </w:pPr>
      <w:r>
        <w:t>5.8 Activation memory - act_mem (slave S3)</w:t>
      </w:r>
    </w:p>
    <w:p>
      <w:r>
        <w:rPr>
          <w:i w:val="0"/>
        </w:rPr>
        <w:t>All pictures and feature maps live here: one 160 KB address space built from five 32 KB sub-banks, each with one read and one write port (the standard FPGA block-RAM / 2-port SRAM shape).</w:t>
      </w:r>
    </w:p>
    <w:p>
      <w:pPr>
        <w:pStyle w:val="ListBullet"/>
        <w:spacing w:after="40"/>
      </w:pPr>
      <w:r>
        <w:rPr>
          <w:b/>
        </w:rPr>
        <w:t xml:space="preserve">Compute read </w:t>
      </w:r>
      <w:r>
        <w:t>(the feeder): fixed 1-cycle latency, never stalled.</w:t>
      </w:r>
    </w:p>
    <w:p>
      <w:pPr>
        <w:pStyle w:val="ListBullet"/>
        <w:spacing w:after="40"/>
      </w:pPr>
      <w:r>
        <w:rPr>
          <w:b/>
        </w:rPr>
        <w:t xml:space="preserve">Compute write </w:t>
      </w:r>
      <w:r>
        <w:t>(out_writer): never stalled. If it collides with an AXI write to the same sub-bank it waits in a 16-entry in-order queue and is written on the next free cycle.</w:t>
      </w:r>
    </w:p>
    <w:p>
      <w:pPr>
        <w:pStyle w:val="ListBullet"/>
        <w:spacing w:after="40"/>
      </w:pPr>
      <w:r>
        <w:rPr>
          <w:b/>
        </w:rPr>
        <w:t xml:space="preserve">AXI </w:t>
      </w:r>
      <w:r>
        <w:t>(camera, DMA, SPI, controller): bursts; writes are never back-pressured (the interconnect mis-handles that, see section 11); reads wait only while compute reads the same sub-bank.</w:t>
      </w:r>
    </w:p>
    <w:p>
      <w:pPr>
        <w:pStyle w:val="ListBullet"/>
        <w:spacing w:after="40"/>
      </w:pPr>
      <w:r>
        <w:rPr>
          <w:b/>
        </w:rPr>
        <w:t xml:space="preserve">Result: </w:t>
      </w:r>
      <w:r>
        <w:t>the camera can fill stripe slots while the engine computes on other memory.</w:t>
      </w:r>
    </w:p>
    <w:p>
      <w:pPr>
        <w:pStyle w:val="Heading2"/>
      </w:pPr>
      <w:r>
        <w:t>5.9 Compute engine - compute_top</w:t>
      </w:r>
    </w:p>
    <w:p>
      <w:pPr>
        <w:pStyle w:val="Heading3"/>
      </w:pPr>
      <w:r>
        <w:t>mme - the matrix-multiply engine</w:t>
      </w:r>
    </w:p>
    <w:p>
      <w:pPr>
        <w:pStyle w:val="ListBullet"/>
        <w:spacing w:after="40"/>
      </w:pPr>
      <w:r>
        <w:rPr>
          <w:b/>
        </w:rPr>
        <w:t xml:space="preserve">ifmap_feeder: </w:t>
      </w:r>
      <w:r>
        <w:t>an on-the-fly 'im2col'. For each output tile of 4 pixels it reads the needed input words (channels x kernel rows x columns, with stride, dilation and an arbitrary start offset) and builds four lanes of values, one per output pixel. Five counters walk the whole layer (x tiles, y tiles, channels, kernel rows, words) from one START pulse.</w:t>
      </w:r>
    </w:p>
    <w:p>
      <w:pPr>
        <w:pStyle w:val="ListBullet"/>
        <w:spacing w:after="40"/>
      </w:pPr>
      <w:r>
        <w:rPr>
          <w:b/>
        </w:rPr>
        <w:t xml:space="preserve">fifo_controller + lane_fifo: </w:t>
      </w:r>
      <w:r>
        <w:t>small FIFOs for the activation lanes and the weight columns; staggers them diagonally so the systolic array gets data at the right cycle; freezes the array if a FIFO runs dry.</w:t>
      </w:r>
    </w:p>
    <w:p>
      <w:pPr>
        <w:pStyle w:val="ListBullet"/>
        <w:spacing w:after="40"/>
      </w:pPr>
      <w:r>
        <w:rPr>
          <w:b/>
        </w:rPr>
        <w:t xml:space="preserve">pe4x4 / pe_v2: </w:t>
      </w:r>
      <w:r>
        <w:t>16 processing elements (4 pixels x 4 output channels). Each does one int8 x int8 multiply per cycle (Booth_Multiplier: Booth_Encoder + Wallace_Tree of CSA/FA + KSA adder) and accumulates into 24 bits with saturation; after K steps it outputs the sum. 16 MACs per clock.</w:t>
      </w:r>
    </w:p>
    <w:p>
      <w:pPr>
        <w:pStyle w:val="Heading3"/>
      </w:pPr>
      <w:r>
        <w:t>requant_and_pack + tflite_requantizer</w:t>
      </w:r>
    </w:p>
    <w:p>
      <w:r>
        <w:rPr>
          <w:i w:val="0"/>
        </w:rPr>
        <w:t>Four requantisers turn the 24-bit sums of one tile into int8 ((acc+bias) x M &gt;&gt; shift + z, ReLU clip) and pack the 4 pixels of one channel into one 32-bit word.</w:t>
      </w:r>
    </w:p>
    <w:p>
      <w:pPr>
        <w:pStyle w:val="Heading3"/>
      </w:pPr>
      <w:r>
        <w:t>maxpool_inline</w:t>
      </w:r>
    </w:p>
    <w:p>
      <w:r>
        <w:rPr>
          <w:i w:val="0"/>
        </w:rPr>
        <w:t>Pools the stream on the fly with 3 x 3 / stride 2 windows using row delay lines. Two modes: pad 1 (windows centred on even pixels, ShuffleNet style) and pad 0 (SqueezeNet: window 2i..2i+2). It also handles tile padding at the right border.</w:t>
      </w:r>
    </w:p>
    <w:p>
      <w:pPr>
        <w:pStyle w:val="Heading3"/>
      </w:pPr>
      <w:r>
        <w:t>out_writer</w:t>
      </w:r>
    </w:p>
    <w:p>
      <w:r>
        <w:rPr>
          <w:i w:val="0"/>
        </w:rPr>
        <w:t>Decides where each output word goes: base + (channel offset + channel) x channel stride + (row + pad) x row stride + pad + x. This one rule gives:</w:t>
      </w:r>
    </w:p>
    <w:p>
      <w:pPr>
        <w:pStyle w:val="ListBullet"/>
        <w:spacing w:after="40"/>
      </w:pPr>
      <w:r>
        <w:t>padded output maps (a one-word border left/right, one row top/bottom) for 3 x 3 / pad-1 layers - the border is filled with the zero point by a built-in fill engine;</w:t>
      </w:r>
    </w:p>
    <w:p>
      <w:pPr>
        <w:pStyle w:val="ListBullet"/>
        <w:spacing w:after="40"/>
      </w:pPr>
      <w:r>
        <w:t>Fire concat without copying: expand-3x3 simply writes after expand-1x1's channels (channel offset);</w:t>
      </w:r>
    </w:p>
    <w:p>
      <w:pPr>
        <w:pStyle w:val="ListBullet"/>
        <w:spacing w:after="40"/>
      </w:pPr>
      <w:r>
        <w:t>widths that are not a multiple of 4 (55, 27, 13): pixels past the valid width are written as the zero point, which acts as 'minus infinity' for pooling and zero for the next layer.</w:t>
      </w:r>
    </w:p>
    <w:p>
      <w:pPr>
        <w:pStyle w:val="Heading2"/>
      </w:pPr>
      <w:r>
        <w:t>5.10 Classifier head and result pins</w:t>
      </w:r>
    </w:p>
    <w:p>
      <w:r>
        <w:rPr>
          <w:i w:val="0"/>
        </w:rPr>
        <w:t>After the last job the controller reads each class map (head_words words at HEAD_BASE + class x head_words x 4) over AXI, adds up all its int8 values and keeps the largest (the lowest class number wins a tie). Because every class map has the same size, this equals global average pooling + argmax. The winner goes to RESULT/SCORE, result_o[6:0] and result_valid_o; host_irq rises.</w:t>
      </w:r>
    </w:p>
    <w:p>
      <w:pPr>
        <w:pStyle w:val="Heading2"/>
      </w:pPr>
      <w:r>
        <w:t>5.11 Interconnect and common library</w:t>
      </w:r>
    </w:p>
    <w:p>
      <w:r>
        <w:rPr>
          <w:i w:val="0"/>
        </w:rPr>
        <w:t>rtl/interconnect is a third-party AXI4 crossbar: dispatchers per master (dsp_*), arbiters per slave (sa_*), an outstanding-transaction limit and a 4 KB-boundary splitter. rtl/common holds the small building blocks used by the IP (FIFOs, skid buffers, arbiters, encoders, edge detectors).</w:t>
      </w:r>
    </w:p>
    <w:p>
      <w:r>
        <w:br w:type="page"/>
      </w:r>
    </w:p>
    <w:p>
      <w:pPr>
        <w:pStyle w:val="Heading1"/>
      </w:pPr>
      <w:r>
        <w:t>6. Row-streaming at 224 x 224 (Option A)</w:t>
      </w:r>
    </w:p>
    <w:p>
      <w:r>
        <w:rPr>
          <w:i w:val="0"/>
        </w:rPr>
        <w:t>A full 224 x 224 x 3 picture is 147 KB and the biggest SqueezeNet feature maps are up to 387 KB - far more than the 160 KB on chip. Instead of storing whole maps, the chip processes horizontal stripes and keeps only what the next layer needs.</w:t>
      </w:r>
    </w:p>
    <w:p>
      <w:pPr>
        <w:pStyle w:val="Heading2"/>
      </w:pPr>
      <w:r>
        <w:t>6.1 What runs today (stage 1)</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381"/>
            <w:shd w:val="clear" w:color="auto" w:fill="1F4E79"/>
          </w:tcPr>
          <w:p>
            <w:pPr>
              <w:spacing w:after="20"/>
            </w:pPr>
            <w:r/>
            <w:r>
              <w:rPr>
                <w:b/>
                <w:color w:val="FFFFFF"/>
                <w:sz w:val="18"/>
              </w:rPr>
              <w:t>Item</w:t>
            </w:r>
          </w:p>
        </w:tc>
        <w:tc>
          <w:tcPr>
            <w:tcW w:type="dxa" w:w="6917"/>
            <w:shd w:val="clear" w:color="auto" w:fill="1F4E79"/>
          </w:tcPr>
          <w:p>
            <w:pPr>
              <w:spacing w:after="20"/>
            </w:pPr>
            <w:r/>
            <w:r>
              <w:rPr>
                <w:b/>
                <w:color w:val="FFFFFF"/>
                <w:sz w:val="18"/>
              </w:rPr>
              <w:t>Value</w:t>
            </w:r>
          </w:p>
        </w:tc>
      </w:tr>
      <w:tr>
        <w:tc>
          <w:tcPr>
            <w:tcW w:type="dxa" w:w="2381"/>
          </w:tcPr>
          <w:p>
            <w:pPr>
              <w:spacing w:after="20"/>
            </w:pPr>
            <w:r/>
            <w:r>
              <w:rPr>
                <w:b/>
                <w:sz w:val="18"/>
              </w:rPr>
              <w:t>Camera</w:t>
            </w:r>
          </w:p>
        </w:tc>
        <w:tc>
          <w:tcPr>
            <w:tcW w:type="dxa" w:w="6917"/>
          </w:tcPr>
          <w:p>
            <w:pPr>
              <w:spacing w:after="20"/>
            </w:pPr>
            <w:r/>
            <w:r>
              <w:rPr>
                <w:sz w:val="18"/>
              </w:rPr>
              <w:t>320 x 240 RGB565 at 30 fps (pixel clock 5 MHz in the test)</w:t>
            </w:r>
          </w:p>
        </w:tc>
      </w:tr>
      <w:tr>
        <w:tc>
          <w:tcPr>
            <w:tcW w:type="dxa" w:w="2381"/>
            <w:shd w:val="clear" w:color="auto" w:fill="EAF1F8"/>
          </w:tcPr>
          <w:p>
            <w:pPr>
              <w:spacing w:after="20"/>
            </w:pPr>
            <w:r/>
            <w:r>
              <w:rPr>
                <w:b/>
                <w:sz w:val="18"/>
              </w:rPr>
              <w:t>Crop</w:t>
            </w:r>
          </w:p>
        </w:tc>
        <w:tc>
          <w:tcPr>
            <w:tcW w:type="dxa" w:w="6917"/>
            <w:shd w:val="clear" w:color="auto" w:fill="EAF1F8"/>
          </w:tcPr>
          <w:p>
            <w:pPr>
              <w:spacing w:after="20"/>
            </w:pPr>
            <w:r/>
            <w:r>
              <w:rPr>
                <w:sz w:val="18"/>
              </w:rPr>
              <w:t>224 x 224 at (48, 8), row-planar int8, 672 bytes per row</w:t>
            </w:r>
          </w:p>
        </w:tc>
      </w:tr>
      <w:tr>
        <w:tc>
          <w:tcPr>
            <w:tcW w:type="dxa" w:w="2381"/>
          </w:tcPr>
          <w:p>
            <w:pPr>
              <w:spacing w:after="20"/>
            </w:pPr>
            <w:r/>
            <w:r>
              <w:rPr>
                <w:b/>
                <w:sz w:val="18"/>
              </w:rPr>
              <w:t>Stripes</w:t>
            </w:r>
          </w:p>
        </w:tc>
        <w:tc>
          <w:tcPr>
            <w:tcW w:type="dxa" w:w="6917"/>
          </w:tcPr>
          <w:p>
            <w:pPr>
              <w:spacing w:after="20"/>
            </w:pPr>
            <w:r/>
            <w:r>
              <w:rPr>
                <w:sz w:val="18"/>
              </w:rPr>
              <w:t>14 stripes of 4 pooled rows (last one 3); conv1 computes 2n+1 rows per stripe (1 row overlap)</w:t>
            </w:r>
          </w:p>
        </w:tc>
      </w:tr>
      <w:tr>
        <w:tc>
          <w:tcPr>
            <w:tcW w:type="dxa" w:w="2381"/>
            <w:shd w:val="clear" w:color="auto" w:fill="EAF1F8"/>
          </w:tcPr>
          <w:p>
            <w:pPr>
              <w:spacing w:after="20"/>
            </w:pPr>
            <w:r/>
            <w:r>
              <w:rPr>
                <w:b/>
                <w:sz w:val="18"/>
              </w:rPr>
              <w:t>Camera slots</w:t>
            </w:r>
          </w:p>
        </w:tc>
        <w:tc>
          <w:tcPr>
            <w:tcW w:type="dxa" w:w="6917"/>
            <w:shd w:val="clear" w:color="auto" w:fill="EAF1F8"/>
          </w:tcPr>
          <w:p>
            <w:pPr>
              <w:spacing w:after="20"/>
            </w:pPr>
            <w:r/>
            <w:r>
              <w:rPr>
                <w:sz w:val="18"/>
              </w:rPr>
              <w:t>3 slots x (16 + 3 halo) rows = 38 KB at act_mem word 0</w:t>
            </w:r>
          </w:p>
        </w:tc>
      </w:tr>
      <w:tr>
        <w:tc>
          <w:tcPr>
            <w:tcW w:type="dxa" w:w="2381"/>
          </w:tcPr>
          <w:p>
            <w:pPr>
              <w:spacing w:after="20"/>
            </w:pPr>
            <w:r/>
            <w:r>
              <w:rPr>
                <w:b/>
                <w:sz w:val="18"/>
              </w:rPr>
              <w:t>Jobs</w:t>
            </w:r>
          </w:p>
        </w:tc>
        <w:tc>
          <w:tcPr>
            <w:tcW w:type="dxa" w:w="6917"/>
          </w:tcPr>
          <w:p>
            <w:pPr>
              <w:spacing w:after="20"/>
            </w:pPr>
            <w:r/>
            <w:r>
              <w:rPr>
                <w:sz w:val="18"/>
              </w:rPr>
              <w:t>28 = 14 x { conv1+ReLU+max-pool (waits for its rows, frees its slot), fire2-squeeze }</w:t>
            </w:r>
          </w:p>
        </w:tc>
      </w:tr>
      <w:tr>
        <w:tc>
          <w:tcPr>
            <w:tcW w:type="dxa" w:w="2381"/>
            <w:shd w:val="clear" w:color="auto" w:fill="EAF1F8"/>
          </w:tcPr>
          <w:p>
            <w:pPr>
              <w:spacing w:after="20"/>
            </w:pPr>
            <w:r/>
            <w:r>
              <w:rPr>
                <w:b/>
                <w:sz w:val="18"/>
              </w:rPr>
              <w:t>Pool stripe buffer</w:t>
            </w:r>
          </w:p>
        </w:tc>
        <w:tc>
          <w:tcPr>
            <w:tcW w:type="dxa" w:w="6917"/>
            <w:shd w:val="clear" w:color="auto" w:fill="EAF1F8"/>
          </w:tcPr>
          <w:p>
            <w:pPr>
              <w:spacing w:after="20"/>
            </w:pPr>
            <w:r/>
            <w:r>
              <w:rPr>
                <w:sz w:val="18"/>
              </w:rPr>
              <w:t>64 ch x 4 rows x 56 px at word 9600</w:t>
            </w:r>
          </w:p>
        </w:tc>
      </w:tr>
      <w:tr>
        <w:tc>
          <w:tcPr>
            <w:tcW w:type="dxa" w:w="2381"/>
          </w:tcPr>
          <w:p>
            <w:pPr>
              <w:spacing w:after="20"/>
            </w:pPr>
            <w:r/>
            <w:r>
              <w:rPr>
                <w:b/>
                <w:sz w:val="18"/>
              </w:rPr>
              <w:t>fire2-squeeze output</w:t>
            </w:r>
          </w:p>
        </w:tc>
        <w:tc>
          <w:tcPr>
            <w:tcW w:type="dxa" w:w="6917"/>
          </w:tcPr>
          <w:p>
            <w:pPr>
              <w:spacing w:after="20"/>
            </w:pPr>
            <w:r/>
            <w:r>
              <w:rPr>
                <w:sz w:val="18"/>
              </w:rPr>
              <w:t>16 x 55 x 55, stored padded (16 x 57 x 64 bytes) at word 13312 - ready for the 3 x 3 expand</w:t>
            </w:r>
          </w:p>
        </w:tc>
      </w:tr>
      <w:tr>
        <w:tc>
          <w:tcPr>
            <w:tcW w:type="dxa" w:w="2381"/>
            <w:shd w:val="clear" w:color="auto" w:fill="EAF1F8"/>
          </w:tcPr>
          <w:p>
            <w:pPr>
              <w:spacing w:after="20"/>
            </w:pPr>
            <w:r/>
            <w:r>
              <w:rPr>
                <w:b/>
                <w:sz w:val="18"/>
              </w:rPr>
              <w:t>Measured (simulation)</w:t>
            </w:r>
          </w:p>
        </w:tc>
        <w:tc>
          <w:tcPr>
            <w:tcW w:type="dxa" w:w="6917"/>
            <w:shd w:val="clear" w:color="auto" w:fill="EAF1F8"/>
          </w:tcPr>
          <w:p>
            <w:pPr>
              <w:spacing w:after="20"/>
            </w:pPr>
            <w:r/>
            <w:r>
              <w:rPr>
                <w:sz w:val="18"/>
              </w:rPr>
              <w:t>first stripe 3.6 ms after the frame starts; the stage ends 3.5 ms after the last row; no overrun; bit-exact vs the whole-image computation</w:t>
            </w:r>
          </w:p>
        </w:tc>
      </w:tr>
    </w:tbl>
    <w:p>
      <w:pPr>
        <w:spacing w:after="40"/>
      </w:pPr>
    </w:p>
    <w:p>
      <w:pPr>
        <w:pStyle w:val="Heading2"/>
      </w:pPr>
      <w:r>
        <w:t>6.2 Plan for the rest of the network</w:t>
      </w:r>
    </w:p>
    <w:p>
      <w:pPr>
        <w:pStyle w:val="ListBullet"/>
        <w:spacing w:after="40"/>
      </w:pPr>
      <w:r>
        <w:t>Keep the small 'squeeze' maps whole (at most 58 KB) and stream the large expand outputs stripe by stripe straight into the next squeeze (or into max-pool + squeeze).</w:t>
      </w:r>
    </w:p>
    <w:p>
      <w:pPr>
        <w:pStyle w:val="ListBullet"/>
        <w:spacing w:after="40"/>
      </w:pPr>
      <w:r>
        <w:t>Move the job list into flash (the full network needs more than 64 jobs) and fetch jobs one at a time.</w:t>
      </w:r>
    </w:p>
    <w:p>
      <w:pPr>
        <w:pStyle w:val="ListBullet"/>
        <w:spacing w:after="40"/>
      </w:pPr>
      <w:r>
        <w:t>A compiler script turns the fine-tuned ONNX model into jobs, the memory plan and the flash image.</w:t>
      </w:r>
    </w:p>
    <w:p>
      <w:r>
        <w:br w:type="page"/>
      </w:r>
    </w:p>
    <w:p>
      <w:pPr>
        <w:pStyle w:val="Heading1"/>
      </w:pPr>
      <w:r>
        <w:t>7. Programming model</w:t>
      </w:r>
    </w:p>
    <w:p>
      <w:pPr>
        <w:pStyle w:val="Heading2"/>
      </w:pPr>
      <w:r>
        <w:t>7.1 System registers (0xA000_0000)</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794"/>
            <w:shd w:val="clear" w:color="auto" w:fill="1F4E79"/>
          </w:tcPr>
          <w:p>
            <w:pPr>
              <w:spacing w:after="20"/>
            </w:pPr>
            <w:r/>
            <w:r>
              <w:rPr>
                <w:b/>
                <w:color w:val="FFFFFF"/>
                <w:sz w:val="18"/>
              </w:rPr>
              <w:t>Offset</w:t>
            </w:r>
          </w:p>
        </w:tc>
        <w:tc>
          <w:tcPr>
            <w:tcW w:type="dxa" w:w="1474"/>
            <w:shd w:val="clear" w:color="auto" w:fill="1F4E79"/>
          </w:tcPr>
          <w:p>
            <w:pPr>
              <w:spacing w:after="20"/>
            </w:pPr>
            <w:r/>
            <w:r>
              <w:rPr>
                <w:b/>
                <w:color w:val="FFFFFF"/>
                <w:sz w:val="18"/>
              </w:rPr>
              <w:t>Name</w:t>
            </w:r>
          </w:p>
        </w:tc>
        <w:tc>
          <w:tcPr>
            <w:tcW w:type="dxa" w:w="907"/>
            <w:shd w:val="clear" w:color="auto" w:fill="1F4E79"/>
          </w:tcPr>
          <w:p>
            <w:pPr>
              <w:spacing w:after="20"/>
            </w:pPr>
            <w:r/>
            <w:r>
              <w:rPr>
                <w:b/>
                <w:color w:val="FFFFFF"/>
                <w:sz w:val="18"/>
              </w:rPr>
              <w:t>Access</w:t>
            </w:r>
          </w:p>
        </w:tc>
        <w:tc>
          <w:tcPr>
            <w:tcW w:type="dxa" w:w="6123"/>
            <w:shd w:val="clear" w:color="auto" w:fill="1F4E79"/>
          </w:tcPr>
          <w:p>
            <w:pPr>
              <w:spacing w:after="20"/>
            </w:pPr>
            <w:r/>
            <w:r>
              <w:rPr>
                <w:b/>
                <w:color w:val="FFFFFF"/>
                <w:sz w:val="18"/>
              </w:rPr>
              <w:t>Fields</w:t>
            </w:r>
          </w:p>
        </w:tc>
      </w:tr>
      <w:tr>
        <w:tc>
          <w:tcPr>
            <w:tcW w:type="dxa" w:w="794"/>
          </w:tcPr>
          <w:p>
            <w:pPr>
              <w:spacing w:after="20"/>
            </w:pPr>
            <w:r/>
            <w:r>
              <w:rPr>
                <w:b/>
                <w:sz w:val="18"/>
              </w:rPr>
              <w:t>0x00</w:t>
            </w:r>
          </w:p>
        </w:tc>
        <w:tc>
          <w:tcPr>
            <w:tcW w:type="dxa" w:w="1474"/>
          </w:tcPr>
          <w:p>
            <w:pPr>
              <w:spacing w:after="20"/>
            </w:pPr>
            <w:r/>
            <w:r>
              <w:rPr>
                <w:sz w:val="18"/>
              </w:rPr>
              <w:t>CTRL</w:t>
            </w:r>
          </w:p>
        </w:tc>
        <w:tc>
          <w:tcPr>
            <w:tcW w:type="dxa" w:w="907"/>
          </w:tcPr>
          <w:p>
            <w:pPr>
              <w:spacing w:after="20"/>
            </w:pPr>
            <w:r/>
            <w:r>
              <w:rPr>
                <w:sz w:val="18"/>
              </w:rPr>
              <w:t>W/R</w:t>
            </w:r>
          </w:p>
        </w:tc>
        <w:tc>
          <w:tcPr>
            <w:tcW w:type="dxa" w:w="6123"/>
          </w:tcPr>
          <w:p>
            <w:pPr>
              <w:spacing w:after="20"/>
            </w:pPr>
            <w:r/>
            <w:r>
              <w:rPr>
                <w:sz w:val="18"/>
              </w:rPr>
              <w:t>[7:0] number of jobs; writing it starts an inference</w:t>
            </w:r>
          </w:p>
        </w:tc>
      </w:tr>
      <w:tr>
        <w:tc>
          <w:tcPr>
            <w:tcW w:type="dxa" w:w="794"/>
            <w:shd w:val="clear" w:color="auto" w:fill="EAF1F8"/>
          </w:tcPr>
          <w:p>
            <w:pPr>
              <w:spacing w:after="20"/>
            </w:pPr>
            <w:r/>
            <w:r>
              <w:rPr>
                <w:b/>
                <w:sz w:val="18"/>
              </w:rPr>
              <w:t>0x04</w:t>
            </w:r>
          </w:p>
        </w:tc>
        <w:tc>
          <w:tcPr>
            <w:tcW w:type="dxa" w:w="1474"/>
            <w:shd w:val="clear" w:color="auto" w:fill="EAF1F8"/>
          </w:tcPr>
          <w:p>
            <w:pPr>
              <w:spacing w:after="20"/>
            </w:pPr>
            <w:r/>
            <w:r>
              <w:rPr>
                <w:sz w:val="18"/>
              </w:rPr>
              <w:t>STATUS</w:t>
            </w:r>
          </w:p>
        </w:tc>
        <w:tc>
          <w:tcPr>
            <w:tcW w:type="dxa" w:w="907"/>
            <w:shd w:val="clear" w:color="auto" w:fill="EAF1F8"/>
          </w:tcPr>
          <w:p>
            <w:pPr>
              <w:spacing w:after="20"/>
            </w:pPr>
            <w:r/>
            <w:r>
              <w:rPr>
                <w:sz w:val="18"/>
              </w:rPr>
              <w:t>R</w:t>
            </w:r>
          </w:p>
        </w:tc>
        <w:tc>
          <w:tcPr>
            <w:tcW w:type="dxa" w:w="6123"/>
            <w:shd w:val="clear" w:color="auto" w:fill="EAF1F8"/>
          </w:tcPr>
          <w:p>
            <w:pPr>
              <w:spacing w:after="20"/>
            </w:pPr>
            <w:r/>
            <w:r>
              <w:rPr>
                <w:sz w:val="18"/>
              </w:rPr>
              <w:t>[0] busy [1] done [2] result valid [8] DVP-RX trap [9] DVP-DMA trap [10] sys-DMA trap or act_mem queue overflow [11] camera overrun [23:16] job [31:24] pass</w:t>
            </w:r>
          </w:p>
        </w:tc>
      </w:tr>
      <w:tr>
        <w:tc>
          <w:tcPr>
            <w:tcW w:type="dxa" w:w="794"/>
          </w:tcPr>
          <w:p>
            <w:pPr>
              <w:spacing w:after="20"/>
            </w:pPr>
            <w:r/>
            <w:r>
              <w:rPr>
                <w:b/>
                <w:sz w:val="18"/>
              </w:rPr>
              <w:t>0x08</w:t>
            </w:r>
          </w:p>
        </w:tc>
        <w:tc>
          <w:tcPr>
            <w:tcW w:type="dxa" w:w="1474"/>
          </w:tcPr>
          <w:p>
            <w:pPr>
              <w:spacing w:after="20"/>
            </w:pPr>
            <w:r/>
            <w:r>
              <w:rPr>
                <w:sz w:val="18"/>
              </w:rPr>
              <w:t>IRQ</w:t>
            </w:r>
          </w:p>
        </w:tc>
        <w:tc>
          <w:tcPr>
            <w:tcW w:type="dxa" w:w="907"/>
          </w:tcPr>
          <w:p>
            <w:pPr>
              <w:spacing w:after="20"/>
            </w:pPr>
            <w:r/>
            <w:r>
              <w:rPr>
                <w:sz w:val="18"/>
              </w:rPr>
              <w:t>R/W1C</w:t>
            </w:r>
          </w:p>
        </w:tc>
        <w:tc>
          <w:tcPr>
            <w:tcW w:type="dxa" w:w="6123"/>
          </w:tcPr>
          <w:p>
            <w:pPr>
              <w:spacing w:after="20"/>
            </w:pPr>
            <w:r/>
            <w:r>
              <w:rPr>
                <w:sz w:val="18"/>
              </w:rPr>
              <w:t>[0] done (write 1 to clear)</w:t>
            </w:r>
          </w:p>
        </w:tc>
      </w:tr>
      <w:tr>
        <w:tc>
          <w:tcPr>
            <w:tcW w:type="dxa" w:w="794"/>
            <w:shd w:val="clear" w:color="auto" w:fill="EAF1F8"/>
          </w:tcPr>
          <w:p>
            <w:pPr>
              <w:spacing w:after="20"/>
            </w:pPr>
            <w:r/>
            <w:r>
              <w:rPr>
                <w:b/>
                <w:sz w:val="18"/>
              </w:rPr>
              <w:t>0x0C</w:t>
            </w:r>
          </w:p>
        </w:tc>
        <w:tc>
          <w:tcPr>
            <w:tcW w:type="dxa" w:w="1474"/>
            <w:shd w:val="clear" w:color="auto" w:fill="EAF1F8"/>
          </w:tcPr>
          <w:p>
            <w:pPr>
              <w:spacing w:after="20"/>
            </w:pPr>
            <w:r/>
            <w:r>
              <w:rPr>
                <w:sz w:val="18"/>
              </w:rPr>
              <w:t>IRQ_EN</w:t>
            </w:r>
          </w:p>
        </w:tc>
        <w:tc>
          <w:tcPr>
            <w:tcW w:type="dxa" w:w="907"/>
            <w:shd w:val="clear" w:color="auto" w:fill="EAF1F8"/>
          </w:tcPr>
          <w:p>
            <w:pPr>
              <w:spacing w:after="20"/>
            </w:pPr>
            <w:r/>
            <w:r>
              <w:rPr>
                <w:sz w:val="18"/>
              </w:rPr>
              <w:t>RW</w:t>
            </w:r>
          </w:p>
        </w:tc>
        <w:tc>
          <w:tcPr>
            <w:tcW w:type="dxa" w:w="6123"/>
            <w:shd w:val="clear" w:color="auto" w:fill="EAF1F8"/>
          </w:tcPr>
          <w:p>
            <w:pPr>
              <w:spacing w:after="20"/>
            </w:pPr>
            <w:r/>
            <w:r>
              <w:rPr>
                <w:sz w:val="18"/>
              </w:rPr>
              <w:t>[0] enable host_irq (reset 1)</w:t>
            </w:r>
          </w:p>
        </w:tc>
      </w:tr>
      <w:tr>
        <w:tc>
          <w:tcPr>
            <w:tcW w:type="dxa" w:w="794"/>
          </w:tcPr>
          <w:p>
            <w:pPr>
              <w:spacing w:after="20"/>
            </w:pPr>
            <w:r/>
            <w:r>
              <w:rPr>
                <w:b/>
                <w:sz w:val="18"/>
              </w:rPr>
              <w:t>0x10</w:t>
            </w:r>
          </w:p>
        </w:tc>
        <w:tc>
          <w:tcPr>
            <w:tcW w:type="dxa" w:w="1474"/>
          </w:tcPr>
          <w:p>
            <w:pPr>
              <w:spacing w:after="20"/>
            </w:pPr>
            <w:r/>
            <w:r>
              <w:rPr>
                <w:sz w:val="18"/>
              </w:rPr>
              <w:t>RESULT</w:t>
            </w:r>
          </w:p>
        </w:tc>
        <w:tc>
          <w:tcPr>
            <w:tcW w:type="dxa" w:w="907"/>
          </w:tcPr>
          <w:p>
            <w:pPr>
              <w:spacing w:after="20"/>
            </w:pPr>
            <w:r/>
            <w:r>
              <w:rPr>
                <w:sz w:val="18"/>
              </w:rPr>
              <w:t>R</w:t>
            </w:r>
          </w:p>
        </w:tc>
        <w:tc>
          <w:tcPr>
            <w:tcW w:type="dxa" w:w="6123"/>
          </w:tcPr>
          <w:p>
            <w:pPr>
              <w:spacing w:after="20"/>
            </w:pPr>
            <w:r/>
            <w:r>
              <w:rPr>
                <w:sz w:val="18"/>
              </w:rPr>
              <w:t>[15:0] class [31] valid</w:t>
            </w:r>
          </w:p>
        </w:tc>
      </w:tr>
      <w:tr>
        <w:tc>
          <w:tcPr>
            <w:tcW w:type="dxa" w:w="794"/>
            <w:shd w:val="clear" w:color="auto" w:fill="EAF1F8"/>
          </w:tcPr>
          <w:p>
            <w:pPr>
              <w:spacing w:after="20"/>
            </w:pPr>
            <w:r/>
            <w:r>
              <w:rPr>
                <w:b/>
                <w:sz w:val="18"/>
              </w:rPr>
              <w:t>0x14</w:t>
            </w:r>
          </w:p>
        </w:tc>
        <w:tc>
          <w:tcPr>
            <w:tcW w:type="dxa" w:w="1474"/>
            <w:shd w:val="clear" w:color="auto" w:fill="EAF1F8"/>
          </w:tcPr>
          <w:p>
            <w:pPr>
              <w:spacing w:after="20"/>
            </w:pPr>
            <w:r/>
            <w:r>
              <w:rPr>
                <w:sz w:val="18"/>
              </w:rPr>
              <w:t>SCORE</w:t>
            </w:r>
          </w:p>
        </w:tc>
        <w:tc>
          <w:tcPr>
            <w:tcW w:type="dxa" w:w="907"/>
            <w:shd w:val="clear" w:color="auto" w:fill="EAF1F8"/>
          </w:tcPr>
          <w:p>
            <w:pPr>
              <w:spacing w:after="20"/>
            </w:pPr>
            <w:r/>
            <w:r>
              <w:rPr>
                <w:sz w:val="18"/>
              </w:rPr>
              <w:t>R</w:t>
            </w:r>
          </w:p>
        </w:tc>
        <w:tc>
          <w:tcPr>
            <w:tcW w:type="dxa" w:w="6123"/>
            <w:shd w:val="clear" w:color="auto" w:fill="EAF1F8"/>
          </w:tcPr>
          <w:p>
            <w:pPr>
              <w:spacing w:after="20"/>
            </w:pPr>
            <w:r/>
            <w:r>
              <w:rPr>
                <w:sz w:val="18"/>
              </w:rPr>
              <w:t>score of the winning class</w:t>
            </w:r>
          </w:p>
        </w:tc>
      </w:tr>
      <w:tr>
        <w:tc>
          <w:tcPr>
            <w:tcW w:type="dxa" w:w="794"/>
          </w:tcPr>
          <w:p>
            <w:pPr>
              <w:spacing w:after="20"/>
            </w:pPr>
            <w:r/>
            <w:r>
              <w:rPr>
                <w:b/>
                <w:sz w:val="18"/>
              </w:rPr>
              <w:t>0x18</w:t>
            </w:r>
          </w:p>
        </w:tc>
        <w:tc>
          <w:tcPr>
            <w:tcW w:type="dxa" w:w="1474"/>
          </w:tcPr>
          <w:p>
            <w:pPr>
              <w:spacing w:after="20"/>
            </w:pPr>
            <w:r/>
            <w:r>
              <w:rPr>
                <w:sz w:val="18"/>
              </w:rPr>
              <w:t>HEAD_CFG</w:t>
            </w:r>
          </w:p>
        </w:tc>
        <w:tc>
          <w:tcPr>
            <w:tcW w:type="dxa" w:w="907"/>
          </w:tcPr>
          <w:p>
            <w:pPr>
              <w:spacing w:after="20"/>
            </w:pPr>
            <w:r/>
            <w:r>
              <w:rPr>
                <w:sz w:val="18"/>
              </w:rPr>
              <w:t>RW</w:t>
            </w:r>
          </w:p>
        </w:tc>
        <w:tc>
          <w:tcPr>
            <w:tcW w:type="dxa" w:w="6123"/>
          </w:tcPr>
          <w:p>
            <w:pPr>
              <w:spacing w:after="20"/>
            </w:pPr>
            <w:r/>
            <w:r>
              <w:rPr>
                <w:sz w:val="18"/>
              </w:rPr>
              <w:t>[15:0] number of classes (0 = no head) [31:16] words per class map</w:t>
            </w:r>
          </w:p>
        </w:tc>
      </w:tr>
      <w:tr>
        <w:tc>
          <w:tcPr>
            <w:tcW w:type="dxa" w:w="794"/>
            <w:shd w:val="clear" w:color="auto" w:fill="EAF1F8"/>
          </w:tcPr>
          <w:p>
            <w:pPr>
              <w:spacing w:after="20"/>
            </w:pPr>
            <w:r/>
            <w:r>
              <w:rPr>
                <w:b/>
                <w:sz w:val="18"/>
              </w:rPr>
              <w:t>0x1C</w:t>
            </w:r>
          </w:p>
        </w:tc>
        <w:tc>
          <w:tcPr>
            <w:tcW w:type="dxa" w:w="1474"/>
            <w:shd w:val="clear" w:color="auto" w:fill="EAF1F8"/>
          </w:tcPr>
          <w:p>
            <w:pPr>
              <w:spacing w:after="20"/>
            </w:pPr>
            <w:r/>
            <w:r>
              <w:rPr>
                <w:sz w:val="18"/>
              </w:rPr>
              <w:t>HEAD_BASE</w:t>
            </w:r>
          </w:p>
        </w:tc>
        <w:tc>
          <w:tcPr>
            <w:tcW w:type="dxa" w:w="907"/>
            <w:shd w:val="clear" w:color="auto" w:fill="EAF1F8"/>
          </w:tcPr>
          <w:p>
            <w:pPr>
              <w:spacing w:after="20"/>
            </w:pPr>
            <w:r/>
            <w:r>
              <w:rPr>
                <w:sz w:val="18"/>
              </w:rPr>
              <w:t>RW</w:t>
            </w:r>
          </w:p>
        </w:tc>
        <w:tc>
          <w:tcPr>
            <w:tcW w:type="dxa" w:w="6123"/>
            <w:shd w:val="clear" w:color="auto" w:fill="EAF1F8"/>
          </w:tcPr>
          <w:p>
            <w:pPr>
              <w:spacing w:after="20"/>
            </w:pPr>
            <w:r/>
            <w:r>
              <w:rPr>
                <w:sz w:val="18"/>
              </w:rPr>
              <w:t>AXI byte address of class 0's map</w:t>
            </w:r>
          </w:p>
        </w:tc>
      </w:tr>
      <w:tr>
        <w:tc>
          <w:tcPr>
            <w:tcW w:type="dxa" w:w="794"/>
          </w:tcPr>
          <w:p>
            <w:pPr>
              <w:spacing w:after="20"/>
            </w:pPr>
            <w:r/>
            <w:r>
              <w:rPr>
                <w:b/>
                <w:sz w:val="18"/>
              </w:rPr>
              <w:t>0x20</w:t>
            </w:r>
          </w:p>
        </w:tc>
        <w:tc>
          <w:tcPr>
            <w:tcW w:type="dxa" w:w="1474"/>
          </w:tcPr>
          <w:p>
            <w:pPr>
              <w:spacing w:after="20"/>
            </w:pPr>
            <w:r/>
            <w:r>
              <w:rPr>
                <w:sz w:val="18"/>
              </w:rPr>
              <w:t>PIN_CFG</w:t>
            </w:r>
          </w:p>
        </w:tc>
        <w:tc>
          <w:tcPr>
            <w:tcW w:type="dxa" w:w="907"/>
          </w:tcPr>
          <w:p>
            <w:pPr>
              <w:spacing w:after="20"/>
            </w:pPr>
            <w:r/>
            <w:r>
              <w:rPr>
                <w:sz w:val="18"/>
              </w:rPr>
              <w:t>RW</w:t>
            </w:r>
          </w:p>
        </w:tc>
        <w:tc>
          <w:tcPr>
            <w:tcW w:type="dxa" w:w="6123"/>
          </w:tcPr>
          <w:p>
            <w:pPr>
              <w:spacing w:after="20"/>
            </w:pPr>
            <w:r/>
            <w:r>
              <w:rPr>
                <w:sz w:val="18"/>
              </w:rPr>
              <w:t>[0] drive result_o / result_valid_o (reset 1)</w:t>
            </w:r>
          </w:p>
        </w:tc>
      </w:tr>
      <w:tr>
        <w:tc>
          <w:tcPr>
            <w:tcW w:type="dxa" w:w="794"/>
            <w:shd w:val="clear" w:color="auto" w:fill="EAF1F8"/>
          </w:tcPr>
          <w:p>
            <w:pPr>
              <w:spacing w:after="20"/>
            </w:pPr>
            <w:r/>
            <w:r>
              <w:rPr>
                <w:b/>
                <w:sz w:val="18"/>
              </w:rPr>
              <w:t>0x24</w:t>
            </w:r>
          </w:p>
        </w:tc>
        <w:tc>
          <w:tcPr>
            <w:tcW w:type="dxa" w:w="1474"/>
            <w:shd w:val="clear" w:color="auto" w:fill="EAF1F8"/>
          </w:tcPr>
          <w:p>
            <w:pPr>
              <w:spacing w:after="20"/>
            </w:pPr>
            <w:r/>
            <w:r>
              <w:rPr>
                <w:sz w:val="18"/>
              </w:rPr>
              <w:t>ID</w:t>
            </w:r>
          </w:p>
        </w:tc>
        <w:tc>
          <w:tcPr>
            <w:tcW w:type="dxa" w:w="907"/>
            <w:shd w:val="clear" w:color="auto" w:fill="EAF1F8"/>
          </w:tcPr>
          <w:p>
            <w:pPr>
              <w:spacing w:after="20"/>
            </w:pPr>
            <w:r/>
            <w:r>
              <w:rPr>
                <w:sz w:val="18"/>
              </w:rPr>
              <w:t>R</w:t>
            </w:r>
          </w:p>
        </w:tc>
        <w:tc>
          <w:tcPr>
            <w:tcW w:type="dxa" w:w="6123"/>
            <w:shd w:val="clear" w:color="auto" w:fill="EAF1F8"/>
          </w:tcPr>
          <w:p>
            <w:pPr>
              <w:spacing w:after="20"/>
            </w:pPr>
            <w:r/>
            <w:r>
              <w:rPr>
                <w:sz w:val="18"/>
              </w:rPr>
              <w:t>0x5ACE0001</w:t>
            </w:r>
          </w:p>
        </w:tc>
      </w:tr>
      <w:tr>
        <w:tc>
          <w:tcPr>
            <w:tcW w:type="dxa" w:w="794"/>
          </w:tcPr>
          <w:p>
            <w:pPr>
              <w:spacing w:after="20"/>
            </w:pPr>
            <w:r/>
            <w:r>
              <w:rPr>
                <w:b/>
                <w:sz w:val="18"/>
              </w:rPr>
              <w:t>0x40</w:t>
            </w:r>
          </w:p>
        </w:tc>
        <w:tc>
          <w:tcPr>
            <w:tcW w:type="dxa" w:w="1474"/>
          </w:tcPr>
          <w:p>
            <w:pPr>
              <w:spacing w:after="20"/>
            </w:pPr>
            <w:r/>
            <w:r>
              <w:rPr>
                <w:sz w:val="18"/>
              </w:rPr>
              <w:t>CAM_FRAME</w:t>
            </w:r>
          </w:p>
        </w:tc>
        <w:tc>
          <w:tcPr>
            <w:tcW w:type="dxa" w:w="907"/>
          </w:tcPr>
          <w:p>
            <w:pPr>
              <w:spacing w:after="20"/>
            </w:pPr>
            <w:r/>
            <w:r>
              <w:rPr>
                <w:sz w:val="18"/>
              </w:rPr>
              <w:t>RW</w:t>
            </w:r>
          </w:p>
        </w:tc>
        <w:tc>
          <w:tcPr>
            <w:tcW w:type="dxa" w:w="6123"/>
          </w:tcPr>
          <w:p>
            <w:pPr>
              <w:spacing w:after="20"/>
            </w:pPr>
            <w:r/>
            <w:r>
              <w:rPr>
                <w:sz w:val="18"/>
              </w:rPr>
              <w:t>{height, width} of the sensor frame (reset 240, 320)</w:t>
            </w:r>
          </w:p>
        </w:tc>
      </w:tr>
      <w:tr>
        <w:tc>
          <w:tcPr>
            <w:tcW w:type="dxa" w:w="794"/>
            <w:shd w:val="clear" w:color="auto" w:fill="EAF1F8"/>
          </w:tcPr>
          <w:p>
            <w:pPr>
              <w:spacing w:after="20"/>
            </w:pPr>
            <w:r/>
            <w:r>
              <w:rPr>
                <w:b/>
                <w:sz w:val="18"/>
              </w:rPr>
              <w:t>0x44</w:t>
            </w:r>
          </w:p>
        </w:tc>
        <w:tc>
          <w:tcPr>
            <w:tcW w:type="dxa" w:w="1474"/>
            <w:shd w:val="clear" w:color="auto" w:fill="EAF1F8"/>
          </w:tcPr>
          <w:p>
            <w:pPr>
              <w:spacing w:after="20"/>
            </w:pPr>
            <w:r/>
            <w:r>
              <w:rPr>
                <w:sz w:val="18"/>
              </w:rPr>
              <w:t>CAM_CROP_XY</w:t>
            </w:r>
          </w:p>
        </w:tc>
        <w:tc>
          <w:tcPr>
            <w:tcW w:type="dxa" w:w="907"/>
            <w:shd w:val="clear" w:color="auto" w:fill="EAF1F8"/>
          </w:tcPr>
          <w:p>
            <w:pPr>
              <w:spacing w:after="20"/>
            </w:pPr>
            <w:r/>
            <w:r>
              <w:rPr>
                <w:sz w:val="18"/>
              </w:rPr>
              <w:t>RW</w:t>
            </w:r>
          </w:p>
        </w:tc>
        <w:tc>
          <w:tcPr>
            <w:tcW w:type="dxa" w:w="6123"/>
            <w:shd w:val="clear" w:color="auto" w:fill="EAF1F8"/>
          </w:tcPr>
          <w:p>
            <w:pPr>
              <w:spacing w:after="20"/>
            </w:pPr>
            <w:r/>
            <w:r>
              <w:rPr>
                <w:sz w:val="18"/>
              </w:rPr>
              <w:t>{y0, x0} (reset 8, 48)</w:t>
            </w:r>
          </w:p>
        </w:tc>
      </w:tr>
      <w:tr>
        <w:tc>
          <w:tcPr>
            <w:tcW w:type="dxa" w:w="794"/>
          </w:tcPr>
          <w:p>
            <w:pPr>
              <w:spacing w:after="20"/>
            </w:pPr>
            <w:r/>
            <w:r>
              <w:rPr>
                <w:b/>
                <w:sz w:val="18"/>
              </w:rPr>
              <w:t>0x48</w:t>
            </w:r>
          </w:p>
        </w:tc>
        <w:tc>
          <w:tcPr>
            <w:tcW w:type="dxa" w:w="1474"/>
          </w:tcPr>
          <w:p>
            <w:pPr>
              <w:spacing w:after="20"/>
            </w:pPr>
            <w:r/>
            <w:r>
              <w:rPr>
                <w:sz w:val="18"/>
              </w:rPr>
              <w:t>CAM_CROP_WH</w:t>
            </w:r>
          </w:p>
        </w:tc>
        <w:tc>
          <w:tcPr>
            <w:tcW w:type="dxa" w:w="907"/>
          </w:tcPr>
          <w:p>
            <w:pPr>
              <w:spacing w:after="20"/>
            </w:pPr>
            <w:r/>
            <w:r>
              <w:rPr>
                <w:sz w:val="18"/>
              </w:rPr>
              <w:t>RW</w:t>
            </w:r>
          </w:p>
        </w:tc>
        <w:tc>
          <w:tcPr>
            <w:tcW w:type="dxa" w:w="6123"/>
          </w:tcPr>
          <w:p>
            <w:pPr>
              <w:spacing w:after="20"/>
            </w:pPr>
            <w:r/>
            <w:r>
              <w:rPr>
                <w:sz w:val="18"/>
              </w:rPr>
              <w:t>{h, w}, w multiple of 4 (reset 224, 224)</w:t>
            </w:r>
          </w:p>
        </w:tc>
      </w:tr>
      <w:tr>
        <w:tc>
          <w:tcPr>
            <w:tcW w:type="dxa" w:w="794"/>
            <w:shd w:val="clear" w:color="auto" w:fill="EAF1F8"/>
          </w:tcPr>
          <w:p>
            <w:pPr>
              <w:spacing w:after="20"/>
            </w:pPr>
            <w:r/>
            <w:r>
              <w:rPr>
                <w:b/>
                <w:sz w:val="18"/>
              </w:rPr>
              <w:t>0x4C</w:t>
            </w:r>
          </w:p>
        </w:tc>
        <w:tc>
          <w:tcPr>
            <w:tcW w:type="dxa" w:w="1474"/>
            <w:shd w:val="clear" w:color="auto" w:fill="EAF1F8"/>
          </w:tcPr>
          <w:p>
            <w:pPr>
              <w:spacing w:after="20"/>
            </w:pPr>
            <w:r/>
            <w:r>
              <w:rPr>
                <w:sz w:val="18"/>
              </w:rPr>
              <w:t>CAM_MODE</w:t>
            </w:r>
          </w:p>
        </w:tc>
        <w:tc>
          <w:tcPr>
            <w:tcW w:type="dxa" w:w="907"/>
            <w:shd w:val="clear" w:color="auto" w:fill="EAF1F8"/>
          </w:tcPr>
          <w:p>
            <w:pPr>
              <w:spacing w:after="20"/>
            </w:pPr>
            <w:r/>
            <w:r>
              <w:rPr>
                <w:sz w:val="18"/>
              </w:rPr>
              <w:t>RW</w:t>
            </w:r>
          </w:p>
        </w:tc>
        <w:tc>
          <w:tcPr>
            <w:tcW w:type="dxa" w:w="6123"/>
            <w:shd w:val="clear" w:color="auto" w:fill="EAF1F8"/>
          </w:tcPr>
          <w:p>
            <w:pPr>
              <w:spacing w:after="20"/>
            </w:pPr>
            <w:r/>
            <w:r>
              <w:rPr>
                <w:sz w:val="18"/>
              </w:rPr>
              <w:t>[0] 1 = RAW bytes, 0 = RGB565 -&gt; R/G/B row planes</w:t>
            </w:r>
          </w:p>
        </w:tc>
      </w:tr>
      <w:tr>
        <w:tc>
          <w:tcPr>
            <w:tcW w:type="dxa" w:w="794"/>
          </w:tcPr>
          <w:p>
            <w:pPr>
              <w:spacing w:after="20"/>
            </w:pPr>
            <w:r/>
            <w:r>
              <w:rPr>
                <w:b/>
                <w:sz w:val="18"/>
              </w:rPr>
              <w:t>0x50</w:t>
            </w:r>
          </w:p>
        </w:tc>
        <w:tc>
          <w:tcPr>
            <w:tcW w:type="dxa" w:w="1474"/>
          </w:tcPr>
          <w:p>
            <w:pPr>
              <w:spacing w:after="20"/>
            </w:pPr>
            <w:r/>
            <w:r>
              <w:rPr>
                <w:sz w:val="18"/>
              </w:rPr>
              <w:t>CAM_BUF</w:t>
            </w:r>
          </w:p>
        </w:tc>
        <w:tc>
          <w:tcPr>
            <w:tcW w:type="dxa" w:w="907"/>
          </w:tcPr>
          <w:p>
            <w:pPr>
              <w:spacing w:after="20"/>
            </w:pPr>
            <w:r/>
            <w:r>
              <w:rPr>
                <w:sz w:val="18"/>
              </w:rPr>
              <w:t>RW</w:t>
            </w:r>
          </w:p>
        </w:tc>
        <w:tc>
          <w:tcPr>
            <w:tcW w:type="dxa" w:w="6123"/>
          </w:tcPr>
          <w:p>
            <w:pPr>
              <w:spacing w:after="20"/>
            </w:pPr>
            <w:r/>
            <w:r>
              <w:rPr>
                <w:sz w:val="18"/>
              </w:rPr>
              <w:t>AXI byte address of slot 0</w:t>
            </w:r>
          </w:p>
        </w:tc>
      </w:tr>
      <w:tr>
        <w:tc>
          <w:tcPr>
            <w:tcW w:type="dxa" w:w="794"/>
            <w:shd w:val="clear" w:color="auto" w:fill="EAF1F8"/>
          </w:tcPr>
          <w:p>
            <w:pPr>
              <w:spacing w:after="20"/>
            </w:pPr>
            <w:r/>
            <w:r>
              <w:rPr>
                <w:b/>
                <w:sz w:val="18"/>
              </w:rPr>
              <w:t>0x54</w:t>
            </w:r>
          </w:p>
        </w:tc>
        <w:tc>
          <w:tcPr>
            <w:tcW w:type="dxa" w:w="1474"/>
            <w:shd w:val="clear" w:color="auto" w:fill="EAF1F8"/>
          </w:tcPr>
          <w:p>
            <w:pPr>
              <w:spacing w:after="20"/>
            </w:pPr>
            <w:r/>
            <w:r>
              <w:rPr>
                <w:sz w:val="18"/>
              </w:rPr>
              <w:t>CAM_SLOT</w:t>
            </w:r>
          </w:p>
        </w:tc>
        <w:tc>
          <w:tcPr>
            <w:tcW w:type="dxa" w:w="907"/>
            <w:shd w:val="clear" w:color="auto" w:fill="EAF1F8"/>
          </w:tcPr>
          <w:p>
            <w:pPr>
              <w:spacing w:after="20"/>
            </w:pPr>
            <w:r/>
            <w:r>
              <w:rPr>
                <w:sz w:val="18"/>
              </w:rPr>
              <w:t>RW</w:t>
            </w:r>
          </w:p>
        </w:tc>
        <w:tc>
          <w:tcPr>
            <w:tcW w:type="dxa" w:w="6123"/>
            <w:shd w:val="clear" w:color="auto" w:fill="EAF1F8"/>
          </w:tcPr>
          <w:p>
            <w:pPr>
              <w:spacing w:after="20"/>
            </w:pPr>
            <w:r/>
            <w:r>
              <w:rPr>
                <w:sz w:val="18"/>
              </w:rPr>
              <w:t>bytes between slots</w:t>
            </w:r>
          </w:p>
        </w:tc>
      </w:tr>
      <w:tr>
        <w:tc>
          <w:tcPr>
            <w:tcW w:type="dxa" w:w="794"/>
          </w:tcPr>
          <w:p>
            <w:pPr>
              <w:spacing w:after="20"/>
            </w:pPr>
            <w:r/>
            <w:r>
              <w:rPr>
                <w:b/>
                <w:sz w:val="18"/>
              </w:rPr>
              <w:t>0x58</w:t>
            </w:r>
          </w:p>
        </w:tc>
        <w:tc>
          <w:tcPr>
            <w:tcW w:type="dxa" w:w="1474"/>
          </w:tcPr>
          <w:p>
            <w:pPr>
              <w:spacing w:after="20"/>
            </w:pPr>
            <w:r/>
            <w:r>
              <w:rPr>
                <w:sz w:val="18"/>
              </w:rPr>
              <w:t>CAM_STRIPE</w:t>
            </w:r>
          </w:p>
        </w:tc>
        <w:tc>
          <w:tcPr>
            <w:tcW w:type="dxa" w:w="907"/>
          </w:tcPr>
          <w:p>
            <w:pPr>
              <w:spacing w:after="20"/>
            </w:pPr>
            <w:r/>
            <w:r>
              <w:rPr>
                <w:sz w:val="18"/>
              </w:rPr>
              <w:t>RW</w:t>
            </w:r>
          </w:p>
        </w:tc>
        <w:tc>
          <w:tcPr>
            <w:tcW w:type="dxa" w:w="6123"/>
          </w:tcPr>
          <w:p>
            <w:pPr>
              <w:spacing w:after="20"/>
            </w:pPr>
            <w:r/>
            <w:r>
              <w:rPr>
                <w:sz w:val="18"/>
              </w:rPr>
              <w:t>{slots[31:24], halo rows[23:16], rows per stripe[15:0]}</w:t>
            </w:r>
          </w:p>
        </w:tc>
      </w:tr>
      <w:tr>
        <w:tc>
          <w:tcPr>
            <w:tcW w:type="dxa" w:w="794"/>
            <w:shd w:val="clear" w:color="auto" w:fill="EAF1F8"/>
          </w:tcPr>
          <w:p>
            <w:pPr>
              <w:spacing w:after="20"/>
            </w:pPr>
            <w:r/>
            <w:r>
              <w:rPr>
                <w:b/>
                <w:sz w:val="18"/>
              </w:rPr>
              <w:t>0x5C</w:t>
            </w:r>
          </w:p>
        </w:tc>
        <w:tc>
          <w:tcPr>
            <w:tcW w:type="dxa" w:w="1474"/>
            <w:shd w:val="clear" w:color="auto" w:fill="EAF1F8"/>
          </w:tcPr>
          <w:p>
            <w:pPr>
              <w:spacing w:after="20"/>
            </w:pPr>
            <w:r/>
            <w:r>
              <w:rPr>
                <w:sz w:val="18"/>
              </w:rPr>
              <w:t>CAM_ROWSTR</w:t>
            </w:r>
          </w:p>
        </w:tc>
        <w:tc>
          <w:tcPr>
            <w:tcW w:type="dxa" w:w="907"/>
            <w:shd w:val="clear" w:color="auto" w:fill="EAF1F8"/>
          </w:tcPr>
          <w:p>
            <w:pPr>
              <w:spacing w:after="20"/>
            </w:pPr>
            <w:r/>
            <w:r>
              <w:rPr>
                <w:sz w:val="18"/>
              </w:rPr>
              <w:t>RW</w:t>
            </w:r>
          </w:p>
        </w:tc>
        <w:tc>
          <w:tcPr>
            <w:tcW w:type="dxa" w:w="6123"/>
            <w:shd w:val="clear" w:color="auto" w:fill="EAF1F8"/>
          </w:tcPr>
          <w:p>
            <w:pPr>
              <w:spacing w:after="20"/>
            </w:pPr>
            <w:r/>
            <w:r>
              <w:rPr>
                <w:sz w:val="18"/>
              </w:rPr>
              <w:t>bytes between rows</w:t>
            </w:r>
          </w:p>
        </w:tc>
      </w:tr>
      <w:tr>
        <w:tc>
          <w:tcPr>
            <w:tcW w:type="dxa" w:w="794"/>
          </w:tcPr>
          <w:p>
            <w:pPr>
              <w:spacing w:after="20"/>
            </w:pPr>
            <w:r/>
            <w:r>
              <w:rPr>
                <w:b/>
                <w:sz w:val="18"/>
              </w:rPr>
              <w:t>0x60</w:t>
            </w:r>
          </w:p>
        </w:tc>
        <w:tc>
          <w:tcPr>
            <w:tcW w:type="dxa" w:w="1474"/>
          </w:tcPr>
          <w:p>
            <w:pPr>
              <w:spacing w:after="20"/>
            </w:pPr>
            <w:r/>
            <w:r>
              <w:rPr>
                <w:sz w:val="18"/>
              </w:rPr>
              <w:t>CAM_STATUS</w:t>
            </w:r>
          </w:p>
        </w:tc>
        <w:tc>
          <w:tcPr>
            <w:tcW w:type="dxa" w:w="907"/>
          </w:tcPr>
          <w:p>
            <w:pPr>
              <w:spacing w:after="20"/>
            </w:pPr>
            <w:r/>
            <w:r>
              <w:rPr>
                <w:sz w:val="18"/>
              </w:rPr>
              <w:t>R</w:t>
            </w:r>
          </w:p>
        </w:tc>
        <w:tc>
          <w:tcPr>
            <w:tcW w:type="dxa" w:w="6123"/>
          </w:tcPr>
          <w:p>
            <w:pPr>
              <w:spacing w:after="20"/>
            </w:pPr>
            <w:r/>
            <w:r>
              <w:rPr>
                <w:sz w:val="18"/>
              </w:rPr>
              <w:t>[15:0] rows written [30] frame done [31] overrun</w:t>
            </w:r>
          </w:p>
        </w:tc>
      </w:tr>
    </w:tbl>
    <w:p>
      <w:pPr>
        <w:spacing w:after="40"/>
      </w:pPr>
    </w:p>
    <w:p>
      <w:pPr>
        <w:pStyle w:val="Heading2"/>
      </w:pPr>
      <w:r>
        <w:t>7.2 Job descriptor (32 words per job at 0xA001_0000 + job x 128)</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1474"/>
            <w:shd w:val="clear" w:color="auto" w:fill="1F4E79"/>
          </w:tcPr>
          <w:p>
            <w:pPr>
              <w:spacing w:after="20"/>
            </w:pPr>
            <w:r/>
            <w:r>
              <w:rPr>
                <w:b/>
                <w:color w:val="FFFFFF"/>
                <w:sz w:val="18"/>
              </w:rPr>
              <w:t>Word</w:t>
            </w:r>
          </w:p>
        </w:tc>
        <w:tc>
          <w:tcPr>
            <w:tcW w:type="dxa" w:w="7824"/>
            <w:shd w:val="clear" w:color="auto" w:fill="1F4E79"/>
          </w:tcPr>
          <w:p>
            <w:pPr>
              <w:spacing w:after="20"/>
            </w:pPr>
            <w:r/>
            <w:r>
              <w:rPr>
                <w:b/>
                <w:color w:val="FFFFFF"/>
                <w:sz w:val="18"/>
              </w:rPr>
              <w:t>Field(s)</w:t>
            </w:r>
          </w:p>
        </w:tc>
      </w:tr>
      <w:tr>
        <w:tc>
          <w:tcPr>
            <w:tcW w:type="dxa" w:w="1474"/>
          </w:tcPr>
          <w:p>
            <w:pPr>
              <w:spacing w:after="20"/>
            </w:pPr>
            <w:r/>
            <w:r>
              <w:rPr>
                <w:b/>
                <w:sz w:val="18"/>
              </w:rPr>
              <w:t>W00</w:t>
            </w:r>
          </w:p>
        </w:tc>
        <w:tc>
          <w:tcPr>
            <w:tcW w:type="dxa" w:w="7824"/>
          </w:tcPr>
          <w:p>
            <w:pPr>
              <w:spacing w:after="20"/>
            </w:pPr>
            <w:r/>
            <w:r>
              <w:rPr>
                <w:sz w:val="18"/>
              </w:rPr>
              <w:t>{flip (ignored), n_passes[6:0], stride[7:0], kernel pattern[15:0]}</w:t>
            </w:r>
          </w:p>
        </w:tc>
      </w:tr>
      <w:tr>
        <w:tc>
          <w:tcPr>
            <w:tcW w:type="dxa" w:w="1474"/>
            <w:shd w:val="clear" w:color="auto" w:fill="EAF1F8"/>
          </w:tcPr>
          <w:p>
            <w:pPr>
              <w:spacing w:after="20"/>
            </w:pPr>
            <w:r/>
            <w:r>
              <w:rPr>
                <w:b/>
                <w:sz w:val="18"/>
              </w:rPr>
              <w:t>W01</w:t>
            </w:r>
          </w:p>
        </w:tc>
        <w:tc>
          <w:tcPr>
            <w:tcW w:type="dxa" w:w="7824"/>
            <w:shd w:val="clear" w:color="auto" w:fill="EAF1F8"/>
          </w:tcPr>
          <w:p>
            <w:pPr>
              <w:spacing w:after="20"/>
            </w:pPr>
            <w:r/>
            <w:r>
              <w:rPr>
                <w:sz w:val="18"/>
              </w:rPr>
              <w:t>input base - absolute act_mem element (byte) address</w:t>
            </w:r>
          </w:p>
        </w:tc>
      </w:tr>
      <w:tr>
        <w:tc>
          <w:tcPr>
            <w:tcW w:type="dxa" w:w="1474"/>
          </w:tcPr>
          <w:p>
            <w:pPr>
              <w:spacing w:after="20"/>
            </w:pPr>
            <w:r/>
            <w:r>
              <w:rPr>
                <w:b/>
                <w:sz w:val="18"/>
              </w:rPr>
              <w:t>W02 / W03</w:t>
            </w:r>
          </w:p>
        </w:tc>
        <w:tc>
          <w:tcPr>
            <w:tcW w:type="dxa" w:w="7824"/>
          </w:tcPr>
          <w:p>
            <w:pPr>
              <w:spacing w:after="20"/>
            </w:pPr>
            <w:r/>
            <w:r>
              <w:rPr>
                <w:sz w:val="18"/>
              </w:rPr>
              <w:t>channel step / row step of the input (elements)</w:t>
            </w:r>
          </w:p>
        </w:tc>
      </w:tr>
      <w:tr>
        <w:tc>
          <w:tcPr>
            <w:tcW w:type="dxa" w:w="1474"/>
            <w:shd w:val="clear" w:color="auto" w:fill="EAF1F8"/>
          </w:tcPr>
          <w:p>
            <w:pPr>
              <w:spacing w:after="20"/>
            </w:pPr>
            <w:r/>
            <w:r>
              <w:rPr>
                <w:b/>
                <w:sz w:val="18"/>
              </w:rPr>
              <w:t>W04 / W05 / W06</w:t>
            </w:r>
          </w:p>
        </w:tc>
        <w:tc>
          <w:tcPr>
            <w:tcW w:type="dxa" w:w="7824"/>
            <w:shd w:val="clear" w:color="auto" w:fill="EAF1F8"/>
          </w:tcPr>
          <w:p>
            <w:pPr>
              <w:spacing w:after="20"/>
            </w:pPr>
            <w:r/>
            <w:r>
              <w:rPr>
                <w:sz w:val="18"/>
              </w:rPr>
              <w:t>input channels / kernel rows / last element index of a tile row</w:t>
            </w:r>
          </w:p>
        </w:tc>
      </w:tr>
      <w:tr>
        <w:tc>
          <w:tcPr>
            <w:tcW w:type="dxa" w:w="1474"/>
          </w:tcPr>
          <w:p>
            <w:pPr>
              <w:spacing w:after="20"/>
            </w:pPr>
            <w:r/>
            <w:r>
              <w:rPr>
                <w:b/>
                <w:sz w:val="18"/>
              </w:rPr>
              <w:t>W07 / W08</w:t>
            </w:r>
          </w:p>
        </w:tc>
        <w:tc>
          <w:tcPr>
            <w:tcW w:type="dxa" w:w="7824"/>
          </w:tcPr>
          <w:p>
            <w:pPr>
              <w:spacing w:after="20"/>
            </w:pPr>
            <w:r/>
            <w:r>
              <w:rPr>
                <w:sz w:val="18"/>
              </w:rPr>
              <w:t>x / y tile step (elements)</w:t>
            </w:r>
          </w:p>
        </w:tc>
      </w:tr>
      <w:tr>
        <w:tc>
          <w:tcPr>
            <w:tcW w:type="dxa" w:w="1474"/>
            <w:shd w:val="clear" w:color="auto" w:fill="EAF1F8"/>
          </w:tcPr>
          <w:p>
            <w:pPr>
              <w:spacing w:after="20"/>
            </w:pPr>
            <w:r/>
            <w:r>
              <w:rPr>
                <w:b/>
                <w:sz w:val="18"/>
              </w:rPr>
              <w:t>W09 / W10</w:t>
            </w:r>
          </w:p>
        </w:tc>
        <w:tc>
          <w:tcPr>
            <w:tcW w:type="dxa" w:w="7824"/>
            <w:shd w:val="clear" w:color="auto" w:fill="EAF1F8"/>
          </w:tcPr>
          <w:p>
            <w:pPr>
              <w:spacing w:after="20"/>
            </w:pPr>
            <w:r/>
            <w:r>
              <w:rPr>
                <w:sz w:val="18"/>
              </w:rPr>
              <w:t>tiles in x / tiles in y</w:t>
            </w:r>
          </w:p>
        </w:tc>
      </w:tr>
      <w:tr>
        <w:tc>
          <w:tcPr>
            <w:tcW w:type="dxa" w:w="1474"/>
          </w:tcPr>
          <w:p>
            <w:pPr>
              <w:spacing w:after="20"/>
            </w:pPr>
            <w:r/>
            <w:r>
              <w:rPr>
                <w:b/>
                <w:sz w:val="18"/>
              </w:rPr>
              <w:t>W11</w:t>
            </w:r>
          </w:p>
        </w:tc>
        <w:tc>
          <w:tcPr>
            <w:tcW w:type="dxa" w:w="7824"/>
          </w:tcPr>
          <w:p>
            <w:pPr>
              <w:spacing w:after="20"/>
            </w:pPr>
            <w:r/>
            <w:r>
              <w:rPr>
                <w:sz w:val="18"/>
              </w:rPr>
              <w:t>total tiles (informative)</w:t>
            </w:r>
          </w:p>
        </w:tc>
      </w:tr>
      <w:tr>
        <w:tc>
          <w:tcPr>
            <w:tcW w:type="dxa" w:w="1474"/>
            <w:shd w:val="clear" w:color="auto" w:fill="EAF1F8"/>
          </w:tcPr>
          <w:p>
            <w:pPr>
              <w:spacing w:after="20"/>
            </w:pPr>
            <w:r/>
            <w:r>
              <w:rPr>
                <w:b/>
                <w:sz w:val="18"/>
              </w:rPr>
              <w:t>W12</w:t>
            </w:r>
          </w:p>
        </w:tc>
        <w:tc>
          <w:tcPr>
            <w:tcW w:type="dxa" w:w="7824"/>
            <w:shd w:val="clear" w:color="auto" w:fill="EAF1F8"/>
          </w:tcPr>
          <w:p>
            <w:pPr>
              <w:spacing w:after="20"/>
            </w:pPr>
            <w:r/>
            <w:r>
              <w:rPr>
                <w:sz w:val="18"/>
              </w:rPr>
              <w:t>[15:0] pool x chunks [16] max-pool enable [17] ReLU</w:t>
            </w:r>
          </w:p>
        </w:tc>
      </w:tr>
      <w:tr>
        <w:tc>
          <w:tcPr>
            <w:tcW w:type="dxa" w:w="1474"/>
          </w:tcPr>
          <w:p>
            <w:pPr>
              <w:spacing w:after="20"/>
            </w:pPr>
            <w:r/>
            <w:r>
              <w:rPr>
                <w:b/>
                <w:sz w:val="18"/>
              </w:rPr>
              <w:t>W13</w:t>
            </w:r>
          </w:p>
        </w:tc>
        <w:tc>
          <w:tcPr>
            <w:tcW w:type="dxa" w:w="7824"/>
          </w:tcPr>
          <w:p>
            <w:pPr>
              <w:spacing w:after="20"/>
            </w:pPr>
            <w:r/>
            <w:r>
              <w:rPr>
                <w:sz w:val="18"/>
              </w:rPr>
              <w:t>[15:0] pool rows [19:16] pool stride [20] pool pad 0 (SqueezeNet)</w:t>
            </w:r>
          </w:p>
        </w:tc>
      </w:tr>
      <w:tr>
        <w:tc>
          <w:tcPr>
            <w:tcW w:type="dxa" w:w="1474"/>
            <w:shd w:val="clear" w:color="auto" w:fill="EAF1F8"/>
          </w:tcPr>
          <w:p>
            <w:pPr>
              <w:spacing w:after="20"/>
            </w:pPr>
            <w:r/>
            <w:r>
              <w:rPr>
                <w:b/>
                <w:sz w:val="18"/>
              </w:rPr>
              <w:t>W14</w:t>
            </w:r>
          </w:p>
        </w:tc>
        <w:tc>
          <w:tcPr>
            <w:tcW w:type="dxa" w:w="7824"/>
            <w:shd w:val="clear" w:color="auto" w:fill="EAF1F8"/>
          </w:tcPr>
          <w:p>
            <w:pPr>
              <w:spacing w:after="20"/>
            </w:pPr>
            <w:r/>
            <w:r>
              <w:rPr>
                <w:sz w:val="18"/>
              </w:rPr>
              <w:t>flash byte offset of the layer's first weight block</w:t>
            </w:r>
          </w:p>
        </w:tc>
      </w:tr>
      <w:tr>
        <w:tc>
          <w:tcPr>
            <w:tcW w:type="dxa" w:w="1474"/>
          </w:tcPr>
          <w:p>
            <w:pPr>
              <w:spacing w:after="20"/>
            </w:pPr>
            <w:r/>
            <w:r>
              <w:rPr>
                <w:b/>
                <w:sz w:val="18"/>
              </w:rPr>
              <w:t>W15</w:t>
            </w:r>
          </w:p>
        </w:tc>
        <w:tc>
          <w:tcPr>
            <w:tcW w:type="dxa" w:w="7824"/>
          </w:tcPr>
          <w:p>
            <w:pPr>
              <w:spacing w:after="20"/>
            </w:pPr>
            <w:r/>
            <w:r>
              <w:rPr>
                <w:sz w:val="18"/>
              </w:rPr>
              <w:t>[15:0] weight words (informative) [25:16] k_len (MACs per output, up to 1023)</w:t>
            </w:r>
          </w:p>
        </w:tc>
      </w:tr>
      <w:tr>
        <w:tc>
          <w:tcPr>
            <w:tcW w:type="dxa" w:w="1474"/>
            <w:shd w:val="clear" w:color="auto" w:fill="EAF1F8"/>
          </w:tcPr>
          <w:p>
            <w:pPr>
              <w:spacing w:after="20"/>
            </w:pPr>
            <w:r/>
            <w:r>
              <w:rPr>
                <w:b/>
                <w:sz w:val="18"/>
              </w:rPr>
              <w:t>W16 / W17</w:t>
            </w:r>
          </w:p>
        </w:tc>
        <w:tc>
          <w:tcPr>
            <w:tcW w:type="dxa" w:w="7824"/>
            <w:shd w:val="clear" w:color="auto" w:fill="EAF1F8"/>
          </w:tcPr>
          <w:p>
            <w:pPr>
              <w:spacing w:after="20"/>
            </w:pPr>
            <w:r/>
            <w:r>
              <w:rPr>
                <w:sz w:val="18"/>
              </w:rPr>
              <w:t>output base / channel stride (words)</w:t>
            </w:r>
          </w:p>
        </w:tc>
      </w:tr>
      <w:tr>
        <w:tc>
          <w:tcPr>
            <w:tcW w:type="dxa" w:w="1474"/>
          </w:tcPr>
          <w:p>
            <w:pPr>
              <w:spacing w:after="20"/>
            </w:pPr>
            <w:r/>
            <w:r>
              <w:rPr>
                <w:b/>
                <w:sz w:val="18"/>
              </w:rPr>
              <w:t>W18</w:t>
            </w:r>
          </w:p>
        </w:tc>
        <w:tc>
          <w:tcPr>
            <w:tcW w:type="dxa" w:w="7824"/>
          </w:tcPr>
          <w:p>
            <w:pPr>
              <w:spacing w:after="20"/>
            </w:pPr>
            <w:r/>
            <w:r>
              <w:rPr>
                <w:sz w:val="18"/>
              </w:rPr>
              <w:t>{data words per row, row stride} (words)</w:t>
            </w:r>
          </w:p>
        </w:tc>
      </w:tr>
      <w:tr>
        <w:tc>
          <w:tcPr>
            <w:tcW w:type="dxa" w:w="1474"/>
            <w:shd w:val="clear" w:color="auto" w:fill="EAF1F8"/>
          </w:tcPr>
          <w:p>
            <w:pPr>
              <w:spacing w:after="20"/>
            </w:pPr>
            <w:r/>
            <w:r>
              <w:rPr>
                <w:b/>
                <w:sz w:val="18"/>
              </w:rPr>
              <w:t>W19</w:t>
            </w:r>
          </w:p>
        </w:tc>
        <w:tc>
          <w:tcPr>
            <w:tcW w:type="dxa" w:w="7824"/>
            <w:shd w:val="clear" w:color="auto" w:fill="EAF1F8"/>
          </w:tcPr>
          <w:p>
            <w:pPr>
              <w:spacing w:after="20"/>
            </w:pPr>
            <w:r/>
            <w:r>
              <w:rPr>
                <w:sz w:val="18"/>
              </w:rPr>
              <w:t>[15:0] channel offset (Fire concat) [16] padded output</w:t>
            </w:r>
          </w:p>
        </w:tc>
      </w:tr>
      <w:tr>
        <w:tc>
          <w:tcPr>
            <w:tcW w:type="dxa" w:w="1474"/>
          </w:tcPr>
          <w:p>
            <w:pPr>
              <w:spacing w:after="20"/>
            </w:pPr>
            <w:r/>
            <w:r>
              <w:rPr>
                <w:b/>
                <w:sz w:val="18"/>
              </w:rPr>
              <w:t>W20</w:t>
            </w:r>
          </w:p>
        </w:tc>
        <w:tc>
          <w:tcPr>
            <w:tcW w:type="dxa" w:w="7824"/>
          </w:tcPr>
          <w:p>
            <w:pPr>
              <w:spacing w:after="20"/>
            </w:pPr>
            <w:r/>
            <w:r>
              <w:rPr>
                <w:sz w:val="18"/>
              </w:rPr>
              <w:t>{output rows, valid width} (valid width 0 = no masking)</w:t>
            </w:r>
          </w:p>
        </w:tc>
      </w:tr>
      <w:tr>
        <w:tc>
          <w:tcPr>
            <w:tcW w:type="dxa" w:w="1474"/>
            <w:shd w:val="clear" w:color="auto" w:fill="EAF1F8"/>
          </w:tcPr>
          <w:p>
            <w:pPr>
              <w:spacing w:after="20"/>
            </w:pPr>
            <w:r/>
            <w:r>
              <w:rPr>
                <w:b/>
                <w:sz w:val="18"/>
              </w:rPr>
              <w:t>W21</w:t>
            </w:r>
          </w:p>
        </w:tc>
        <w:tc>
          <w:tcPr>
            <w:tcW w:type="dxa" w:w="7824"/>
            <w:shd w:val="clear" w:color="auto" w:fill="EAF1F8"/>
          </w:tcPr>
          <w:p>
            <w:pPr>
              <w:spacing w:after="20"/>
            </w:pPr>
            <w:r/>
            <w:r>
              <w:rPr>
                <w:sz w:val="18"/>
              </w:rPr>
              <w:t>{n_passes override[23:16], z_out[15:8], passes per weight load[7:0] (0 = all)}</w:t>
            </w:r>
          </w:p>
        </w:tc>
      </w:tr>
      <w:tr>
        <w:tc>
          <w:tcPr>
            <w:tcW w:type="dxa" w:w="1474"/>
          </w:tcPr>
          <w:p>
            <w:pPr>
              <w:spacing w:after="20"/>
            </w:pPr>
            <w:r/>
            <w:r>
              <w:rPr>
                <w:b/>
                <w:sz w:val="18"/>
              </w:rPr>
              <w:t>W22</w:t>
            </w:r>
          </w:p>
        </w:tc>
        <w:tc>
          <w:tcPr>
            <w:tcW w:type="dxa" w:w="7824"/>
          </w:tcPr>
          <w:p>
            <w:pPr>
              <w:spacing w:after="20"/>
            </w:pPr>
            <w:r/>
            <w:r>
              <w:rPr>
                <w:sz w:val="18"/>
              </w:rPr>
              <w:t>number of output frames whose border is filled before the first pass</w:t>
            </w:r>
          </w:p>
        </w:tc>
      </w:tr>
      <w:tr>
        <w:tc>
          <w:tcPr>
            <w:tcW w:type="dxa" w:w="1474"/>
            <w:shd w:val="clear" w:color="auto" w:fill="EAF1F8"/>
          </w:tcPr>
          <w:p>
            <w:pPr>
              <w:spacing w:after="20"/>
            </w:pPr>
            <w:r/>
            <w:r>
              <w:rPr>
                <w:b/>
                <w:sz w:val="18"/>
              </w:rPr>
              <w:t>W23</w:t>
            </w:r>
          </w:p>
        </w:tc>
        <w:tc>
          <w:tcPr>
            <w:tcW w:type="dxa" w:w="7824"/>
            <w:shd w:val="clear" w:color="auto" w:fill="EAF1F8"/>
          </w:tcPr>
          <w:p>
            <w:pPr>
              <w:spacing w:after="20"/>
            </w:pPr>
            <w:r/>
            <w:r>
              <w:rPr>
                <w:sz w:val="18"/>
              </w:rPr>
              <w:t>[0] wait for camera rows [1] release a camera slot at the end</w:t>
            </w:r>
          </w:p>
        </w:tc>
      </w:tr>
      <w:tr>
        <w:tc>
          <w:tcPr>
            <w:tcW w:type="dxa" w:w="1474"/>
          </w:tcPr>
          <w:p>
            <w:pPr>
              <w:spacing w:after="20"/>
            </w:pPr>
            <w:r/>
            <w:r>
              <w:rPr>
                <w:b/>
                <w:sz w:val="18"/>
              </w:rPr>
              <w:t>W24</w:t>
            </w:r>
          </w:p>
        </w:tc>
        <w:tc>
          <w:tcPr>
            <w:tcW w:type="dxa" w:w="7824"/>
          </w:tcPr>
          <w:p>
            <w:pPr>
              <w:spacing w:after="20"/>
            </w:pPr>
            <w:r/>
            <w:r>
              <w:rPr>
                <w:sz w:val="18"/>
              </w:rPr>
              <w:t>camera rows needed</w:t>
            </w:r>
          </w:p>
        </w:tc>
      </w:tr>
      <w:tr>
        <w:tc>
          <w:tcPr>
            <w:tcW w:type="dxa" w:w="1474"/>
            <w:shd w:val="clear" w:color="auto" w:fill="EAF1F8"/>
          </w:tcPr>
          <w:p>
            <w:pPr>
              <w:spacing w:after="20"/>
            </w:pPr>
            <w:r/>
            <w:r>
              <w:rPr>
                <w:b/>
                <w:sz w:val="18"/>
              </w:rPr>
              <w:t>W25..W31</w:t>
            </w:r>
          </w:p>
        </w:tc>
        <w:tc>
          <w:tcPr>
            <w:tcW w:type="dxa" w:w="7824"/>
            <w:shd w:val="clear" w:color="auto" w:fill="EAF1F8"/>
          </w:tcPr>
          <w:p>
            <w:pPr>
              <w:spacing w:after="20"/>
            </w:pPr>
            <w:r/>
            <w:r>
              <w:rPr>
                <w:sz w:val="18"/>
              </w:rPr>
              <w:t>reserved</w:t>
            </w:r>
          </w:p>
        </w:tc>
      </w:tr>
    </w:tbl>
    <w:p>
      <w:pPr>
        <w:spacing w:after="40"/>
      </w:pPr>
    </w:p>
    <w:p>
      <w:pPr>
        <w:pStyle w:val="Heading1"/>
      </w:pPr>
      <w:r>
        <w:t>8. Software side</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721"/>
            <w:shd w:val="clear" w:color="auto" w:fill="1F4E79"/>
          </w:tcPr>
          <w:p>
            <w:pPr>
              <w:spacing w:after="20"/>
            </w:pPr>
            <w:r/>
            <w:r>
              <w:rPr>
                <w:b/>
                <w:color w:val="FFFFFF"/>
                <w:sz w:val="18"/>
              </w:rPr>
              <w:t>Script / data</w:t>
            </w:r>
          </w:p>
        </w:tc>
        <w:tc>
          <w:tcPr>
            <w:tcW w:type="dxa" w:w="6576"/>
            <w:shd w:val="clear" w:color="auto" w:fill="1F4E79"/>
          </w:tcPr>
          <w:p>
            <w:pPr>
              <w:spacing w:after="20"/>
            </w:pPr>
            <w:r/>
            <w:r>
              <w:rPr>
                <w:b/>
                <w:color w:val="FFFFFF"/>
                <w:sz w:val="18"/>
              </w:rPr>
              <w:t>What it does</w:t>
            </w:r>
          </w:p>
        </w:tc>
      </w:tr>
      <w:tr>
        <w:tc>
          <w:tcPr>
            <w:tcW w:type="dxa" w:w="2721"/>
          </w:tcPr>
          <w:p>
            <w:pPr>
              <w:spacing w:after="20"/>
            </w:pPr>
            <w:r/>
            <w:r>
              <w:rPr>
                <w:b/>
                <w:sz w:val="18"/>
              </w:rPr>
              <w:t>scripts/gen_sqz_fire2.py</w:t>
            </w:r>
          </w:p>
        </w:tc>
        <w:tc>
          <w:tcPr>
            <w:tcW w:type="dxa" w:w="6576"/>
          </w:tcPr>
          <w:p>
            <w:pPr>
              <w:spacing w:after="20"/>
            </w:pPr>
            <w:r/>
            <w:r>
              <w:rPr>
                <w:sz w:val="18"/>
              </w:rPr>
              <w:t>Runs the original quantised SqueezeNet (ONNX) on artifacts/dog.jpg, extracts integer weights and requant parameters, writes the flash image, job descriptors, input patch and golden outputs for tb_system_sqz (conv1+pool+fire2 on a 65 x 65 patch). Contains the bit-exact Python model of the hardware arithmetic.</w:t>
            </w:r>
          </w:p>
        </w:tc>
      </w:tr>
      <w:tr>
        <w:tc>
          <w:tcPr>
            <w:tcW w:type="dxa" w:w="2721"/>
            <w:shd w:val="clear" w:color="auto" w:fill="EAF1F8"/>
          </w:tcPr>
          <w:p>
            <w:pPr>
              <w:spacing w:after="20"/>
            </w:pPr>
            <w:r/>
            <w:r>
              <w:rPr>
                <w:b/>
                <w:sz w:val="18"/>
              </w:rPr>
              <w:t>scripts/gen_cam_stage1.py</w:t>
            </w:r>
          </w:p>
        </w:tc>
        <w:tc>
          <w:tcPr>
            <w:tcW w:type="dxa" w:w="6576"/>
            <w:shd w:val="clear" w:color="auto" w:fill="EAF1F8"/>
          </w:tcPr>
          <w:p>
            <w:pPr>
              <w:spacing w:after="20"/>
            </w:pPr>
            <w:r/>
            <w:r>
              <w:rPr>
                <w:sz w:val="18"/>
              </w:rPr>
              <w:t>Builds a 320 x 240 RGB565 camera frame from dog.jpg, folds the input normalisation into conv1 and re-quantises it, plans 14 stripes / 3 slots, writes 28 jobs, the flash image and the full-image golden map for tb_system_cam.</w:t>
            </w:r>
          </w:p>
        </w:tc>
      </w:tr>
      <w:tr>
        <w:tc>
          <w:tcPr>
            <w:tcW w:type="dxa" w:w="2721"/>
          </w:tcPr>
          <w:p>
            <w:pPr>
              <w:spacing w:after="20"/>
            </w:pPr>
            <w:r/>
            <w:r>
              <w:rPr>
                <w:b/>
                <w:sz w:val="18"/>
              </w:rPr>
              <w:t>ml/finetune_squeezenet.py</w:t>
            </w:r>
          </w:p>
        </w:tc>
        <w:tc>
          <w:tcPr>
            <w:tcW w:type="dxa" w:w="6576"/>
          </w:tcPr>
          <w:p>
            <w:pPr>
              <w:spacing w:after="20"/>
            </w:pPr>
            <w:r/>
            <w:r>
              <w:rPr>
                <w:sz w:val="18"/>
              </w:rPr>
              <w:t>Run on Colab/Kaggle (GPU). Fine-tunes ImageNet SqueezeNet-1.1 on 20-30 classes with camera-faithful pre-processing (320 x 240, RGB565, centre crop 224), folds mean/std into conv1, exports int8 QDQ ONNX with the hardware's rules enforced, reports accuracy, exports raw test frames. Not run locally.</w:t>
            </w:r>
          </w:p>
        </w:tc>
      </w:tr>
      <w:tr>
        <w:tc>
          <w:tcPr>
            <w:tcW w:type="dxa" w:w="2721"/>
            <w:shd w:val="clear" w:color="auto" w:fill="EAF1F8"/>
          </w:tcPr>
          <w:p>
            <w:pPr>
              <w:spacing w:after="20"/>
            </w:pPr>
            <w:r/>
            <w:r>
              <w:rPr>
                <w:b/>
                <w:sz w:val="18"/>
              </w:rPr>
              <w:t>hex/sqz_fire2/*, hex/cam_stage1/*</w:t>
            </w:r>
          </w:p>
        </w:tc>
        <w:tc>
          <w:tcPr>
            <w:tcW w:type="dxa" w:w="6576"/>
            <w:shd w:val="clear" w:color="auto" w:fill="EAF1F8"/>
          </w:tcPr>
          <w:p>
            <w:pPr>
              <w:spacing w:after="20"/>
            </w:pPr>
            <w:r/>
            <w:r>
              <w:rPr>
                <w:sz w:val="18"/>
              </w:rPr>
              <w:t>Generated data read by the testbenches ($readmemh): frame, flash image, descriptors, expected memory contents.</w:t>
            </w:r>
          </w:p>
        </w:tc>
      </w:tr>
      <w:tr>
        <w:tc>
          <w:tcPr>
            <w:tcW w:type="dxa" w:w="2721"/>
          </w:tcPr>
          <w:p>
            <w:pPr>
              <w:spacing w:after="20"/>
            </w:pPr>
            <w:r/>
            <w:r>
              <w:rPr>
                <w:b/>
                <w:sz w:val="18"/>
              </w:rPr>
              <w:t>artifacts/squeezenet1_1.onnx + .data</w:t>
            </w:r>
          </w:p>
        </w:tc>
        <w:tc>
          <w:tcPr>
            <w:tcW w:type="dxa" w:w="6576"/>
          </w:tcPr>
          <w:p>
            <w:pPr>
              <w:spacing w:after="20"/>
            </w:pPr>
            <w:r/>
            <w:r>
              <w:rPr>
                <w:sz w:val="18"/>
              </w:rPr>
              <w:t>The quantised reference model (graph + external weights).</w:t>
            </w:r>
          </w:p>
        </w:tc>
      </w:tr>
      <w:tr>
        <w:tc>
          <w:tcPr>
            <w:tcW w:type="dxa" w:w="2721"/>
            <w:shd w:val="clear" w:color="auto" w:fill="EAF1F8"/>
          </w:tcPr>
          <w:p>
            <w:pPr>
              <w:spacing w:after="20"/>
            </w:pPr>
            <w:r/>
            <w:r>
              <w:rPr>
                <w:b/>
                <w:sz w:val="18"/>
              </w:rPr>
              <w:t>artifacts/dog.jpg</w:t>
            </w:r>
          </w:p>
        </w:tc>
        <w:tc>
          <w:tcPr>
            <w:tcW w:type="dxa" w:w="6576"/>
            <w:shd w:val="clear" w:color="auto" w:fill="EAF1F8"/>
          </w:tcPr>
          <w:p>
            <w:pPr>
              <w:spacing w:after="20"/>
            </w:pPr>
            <w:r/>
            <w:r>
              <w:rPr>
                <w:sz w:val="18"/>
              </w:rPr>
              <w:t>Test picture (classified as Samoyed, ImageNet class 258).</w:t>
            </w:r>
          </w:p>
        </w:tc>
      </w:tr>
    </w:tbl>
    <w:p>
      <w:pPr>
        <w:spacing w:after="40"/>
      </w:pPr>
    </w:p>
    <w:p>
      <w:r>
        <w:br w:type="page"/>
      </w:r>
    </w:p>
    <w:p>
      <w:pPr>
        <w:pStyle w:val="Heading1"/>
      </w:pPr>
      <w:r>
        <w:t>9. How the design is verified</w:t>
      </w:r>
    </w:p>
    <w:p>
      <w:r>
        <w:rPr>
          <w:i w:val="0"/>
        </w:rPr>
        <w:t>Simulator: Verilator 5.036 (make targets in Makefile). Every system test drives only the chip's pins (SPI, DVP, flash pins) - nothing is forced from inside except loading the flash model.</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701"/>
            <w:shd w:val="clear" w:color="auto" w:fill="1F4E79"/>
          </w:tcPr>
          <w:p>
            <w:pPr>
              <w:spacing w:after="20"/>
            </w:pPr>
            <w:r/>
            <w:r>
              <w:rPr>
                <w:b/>
                <w:color w:val="FFFFFF"/>
                <w:sz w:val="18"/>
              </w:rPr>
              <w:t>make target</w:t>
            </w:r>
          </w:p>
        </w:tc>
        <w:tc>
          <w:tcPr>
            <w:tcW w:type="dxa" w:w="1928"/>
            <w:shd w:val="clear" w:color="auto" w:fill="1F4E79"/>
          </w:tcPr>
          <w:p>
            <w:pPr>
              <w:spacing w:after="20"/>
            </w:pPr>
            <w:r/>
            <w:r>
              <w:rPr>
                <w:b/>
                <w:color w:val="FFFFFF"/>
                <w:sz w:val="18"/>
              </w:rPr>
              <w:t>Testbench</w:t>
            </w:r>
          </w:p>
        </w:tc>
        <w:tc>
          <w:tcPr>
            <w:tcW w:type="dxa" w:w="4309"/>
            <w:shd w:val="clear" w:color="auto" w:fill="1F4E79"/>
          </w:tcPr>
          <w:p>
            <w:pPr>
              <w:spacing w:after="20"/>
            </w:pPr>
            <w:r/>
            <w:r>
              <w:rPr>
                <w:b/>
                <w:color w:val="FFFFFF"/>
                <w:sz w:val="18"/>
              </w:rPr>
              <w:t>What it proves</w:t>
            </w:r>
          </w:p>
        </w:tc>
        <w:tc>
          <w:tcPr>
            <w:tcW w:type="dxa" w:w="1361"/>
            <w:shd w:val="clear" w:color="auto" w:fill="1F4E79"/>
          </w:tcPr>
          <w:p>
            <w:pPr>
              <w:spacing w:after="20"/>
            </w:pPr>
            <w:r/>
            <w:r>
              <w:rPr>
                <w:b/>
                <w:color w:val="FFFFFF"/>
                <w:sz w:val="18"/>
              </w:rPr>
              <w:t>Result</w:t>
            </w:r>
          </w:p>
        </w:tc>
      </w:tr>
      <w:tr>
        <w:tc>
          <w:tcPr>
            <w:tcW w:type="dxa" w:w="1701"/>
          </w:tcPr>
          <w:p>
            <w:pPr>
              <w:spacing w:after="20"/>
            </w:pPr>
            <w:r/>
            <w:r>
              <w:rPr>
                <w:b/>
                <w:sz w:val="18"/>
              </w:rPr>
              <w:t>make system_cam</w:t>
            </w:r>
          </w:p>
        </w:tc>
        <w:tc>
          <w:tcPr>
            <w:tcW w:type="dxa" w:w="1928"/>
          </w:tcPr>
          <w:p>
            <w:pPr>
              <w:spacing w:after="20"/>
            </w:pPr>
            <w:r/>
            <w:r>
              <w:rPr>
                <w:sz w:val="18"/>
              </w:rPr>
              <w:t>tb/tb_system_cam.sv</w:t>
            </w:r>
          </w:p>
        </w:tc>
        <w:tc>
          <w:tcPr>
            <w:tcW w:type="dxa" w:w="4309"/>
          </w:tcPr>
          <w:p>
            <w:pPr>
              <w:spacing w:after="20"/>
            </w:pPr>
            <w:r/>
            <w:r>
              <w:rPr>
                <w:sz w:val="18"/>
              </w:rPr>
              <w:t>Full-resolution row-streaming: 320 x 240 camera, on-chip crop, 14 stripes during capture, every row in its slot, no overrun, 16 x 55 x 55 squeeze map bit-exact, head on pins + SPI</w:t>
            </w:r>
          </w:p>
        </w:tc>
        <w:tc>
          <w:tcPr>
            <w:tcW w:type="dxa" w:w="1361"/>
          </w:tcPr>
          <w:p>
            <w:pPr>
              <w:spacing w:after="20"/>
            </w:pPr>
            <w:r/>
            <w:r>
              <w:rPr>
                <w:sz w:val="18"/>
              </w:rPr>
              <w:t>PASS</w:t>
            </w:r>
          </w:p>
        </w:tc>
      </w:tr>
      <w:tr>
        <w:tc>
          <w:tcPr>
            <w:tcW w:type="dxa" w:w="1701"/>
            <w:shd w:val="clear" w:color="auto" w:fill="EAF1F8"/>
          </w:tcPr>
          <w:p>
            <w:pPr>
              <w:spacing w:after="20"/>
            </w:pPr>
            <w:r/>
            <w:r>
              <w:rPr>
                <w:b/>
                <w:sz w:val="18"/>
              </w:rPr>
              <w:t>make system_sqz</w:t>
            </w:r>
          </w:p>
        </w:tc>
        <w:tc>
          <w:tcPr>
            <w:tcW w:type="dxa" w:w="1928"/>
            <w:shd w:val="clear" w:color="auto" w:fill="EAF1F8"/>
          </w:tcPr>
          <w:p>
            <w:pPr>
              <w:spacing w:after="20"/>
            </w:pPr>
            <w:r/>
            <w:r>
              <w:rPr>
                <w:sz w:val="18"/>
              </w:rPr>
              <w:t>tb/tb_system_sqz.sv</w:t>
            </w:r>
          </w:p>
        </w:tc>
        <w:tc>
          <w:tcPr>
            <w:tcW w:type="dxa" w:w="4309"/>
            <w:shd w:val="clear" w:color="auto" w:fill="EAF1F8"/>
          </w:tcPr>
          <w:p>
            <w:pPr>
              <w:spacing w:after="20"/>
            </w:pPr>
            <w:r/>
            <w:r>
              <w:rPr>
                <w:sz w:val="18"/>
              </w:rPr>
              <w:t>Whole SoC path on a patch: SPI programming, RAW camera, chunked weight DMA from flash, conv1+pool+fire2 (padding, concat, width masking, K = 144), head, IRQ, two inferences back to back; ONNX within 1 LSB</w:t>
            </w:r>
          </w:p>
        </w:tc>
        <w:tc>
          <w:tcPr>
            <w:tcW w:type="dxa" w:w="1361"/>
            <w:shd w:val="clear" w:color="auto" w:fill="EAF1F8"/>
          </w:tcPr>
          <w:p>
            <w:pPr>
              <w:spacing w:after="20"/>
            </w:pPr>
            <w:r/>
            <w:r>
              <w:rPr>
                <w:sz w:val="18"/>
              </w:rPr>
              <w:t>PASS</w:t>
            </w:r>
          </w:p>
        </w:tc>
      </w:tr>
      <w:tr>
        <w:tc>
          <w:tcPr>
            <w:tcW w:type="dxa" w:w="1701"/>
          </w:tcPr>
          <w:p>
            <w:pPr>
              <w:spacing w:after="20"/>
            </w:pPr>
            <w:r/>
            <w:r>
              <w:rPr>
                <w:b/>
                <w:sz w:val="18"/>
              </w:rPr>
              <w:t>make conv_default</w:t>
            </w:r>
          </w:p>
        </w:tc>
        <w:tc>
          <w:tcPr>
            <w:tcW w:type="dxa" w:w="1928"/>
          </w:tcPr>
          <w:p>
            <w:pPr>
              <w:spacing w:after="20"/>
            </w:pPr>
            <w:r/>
            <w:r>
              <w:rPr>
                <w:sz w:val="18"/>
              </w:rPr>
              <w:t>tb/conv_tb.sv</w:t>
            </w:r>
          </w:p>
        </w:tc>
        <w:tc>
          <w:tcPr>
            <w:tcW w:type="dxa" w:w="4309"/>
          </w:tcPr>
          <w:p>
            <w:pPr>
              <w:spacing w:after="20"/>
            </w:pPr>
            <w:r/>
            <w:r>
              <w:rPr>
                <w:sz w:val="18"/>
              </w:rPr>
              <w:t>Compute engine alone: depthwise, pointwise, dense 3 x 3, stride 2, dilation, K = 576, autonomous 5-counter mode, with and without random stalls</w:t>
            </w:r>
          </w:p>
        </w:tc>
        <w:tc>
          <w:tcPr>
            <w:tcW w:type="dxa" w:w="1361"/>
          </w:tcPr>
          <w:p>
            <w:pPr>
              <w:spacing w:after="20"/>
            </w:pPr>
            <w:r/>
            <w:r>
              <w:rPr>
                <w:sz w:val="18"/>
              </w:rPr>
              <w:t>PASS (3620 tiles, 0 errors)</w:t>
            </w:r>
          </w:p>
        </w:tc>
      </w:tr>
      <w:tr>
        <w:tc>
          <w:tcPr>
            <w:tcW w:type="dxa" w:w="1701"/>
            <w:shd w:val="clear" w:color="auto" w:fill="EAF1F8"/>
          </w:tcPr>
          <w:p>
            <w:pPr>
              <w:spacing w:after="20"/>
            </w:pPr>
            <w:r/>
            <w:r>
              <w:rPr>
                <w:b/>
                <w:sz w:val="18"/>
              </w:rPr>
              <w:t>make unit</w:t>
            </w:r>
          </w:p>
        </w:tc>
        <w:tc>
          <w:tcPr>
            <w:tcW w:type="dxa" w:w="1928"/>
            <w:shd w:val="clear" w:color="auto" w:fill="EAF1F8"/>
          </w:tcPr>
          <w:p>
            <w:pPr>
              <w:spacing w:after="20"/>
            </w:pPr>
            <w:r/>
            <w:r>
              <w:rPr>
                <w:sz w:val="18"/>
              </w:rPr>
              <w:t>tb/tb_units.sv</w:t>
            </w:r>
          </w:p>
        </w:tc>
        <w:tc>
          <w:tcPr>
            <w:tcW w:type="dxa" w:w="4309"/>
            <w:shd w:val="clear" w:color="auto" w:fill="EAF1F8"/>
          </w:tcPr>
          <w:p>
            <w:pPr>
              <w:spacing w:after="20"/>
            </w:pPr>
            <w:r/>
            <w:r>
              <w:rPr>
                <w:sz w:val="18"/>
              </w:rPr>
              <w:t>lane FIFO and PE unit tests</w:t>
            </w:r>
          </w:p>
        </w:tc>
        <w:tc>
          <w:tcPr>
            <w:tcW w:type="dxa" w:w="1361"/>
            <w:shd w:val="clear" w:color="auto" w:fill="EAF1F8"/>
          </w:tcPr>
          <w:p>
            <w:pPr>
              <w:spacing w:after="20"/>
            </w:pPr>
            <w:r/>
            <w:r>
              <w:rPr>
                <w:sz w:val="18"/>
              </w:rPr>
              <w:t>FIFO pass; PE saturation test fails (expects a 32-bit accumulator, design uses 24-bit) - pre-existing</w:t>
            </w:r>
          </w:p>
        </w:tc>
      </w:tr>
    </w:tbl>
    <w:p>
      <w:pPr>
        <w:spacing w:after="40"/>
      </w:pPr>
    </w:p>
    <w:p>
      <w:r>
        <w:rPr>
          <w:i w:val="0"/>
        </w:rPr>
        <w:t>Golden data: (1) a bit-exact Python model of the hardware - must match exactly; (2) ONNX Runtime on the reference model - differences of 1 LSB are expected because ONNX rescales in floating point.</w:t>
      </w:r>
    </w:p>
    <w:p>
      <w:r>
        <w:br w:type="page"/>
      </w:r>
    </w:p>
    <w:p>
      <w:pPr>
        <w:pStyle w:val="Heading1"/>
      </w:pPr>
      <w:r>
        <w:t>10. File-by-file reference</w:t>
      </w:r>
    </w:p>
    <w:p>
      <w:r>
        <w:rPr>
          <w:i w:val="0"/>
        </w:rPr>
        <w:t>Files compiled for the SoC are listed in filelist_system.f. 'New' = written for this SoC; 'IP' = third-party block used as-is (with the fixes noted).</w:t>
      </w:r>
    </w:p>
    <w:p>
      <w:pPr>
        <w:pStyle w:val="Heading2"/>
      </w:pPr>
      <w:r>
        <w:t>10.1 Top level and system control (project RTL, rtl/)</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438"/>
            <w:shd w:val="clear" w:color="auto" w:fill="1F4E79"/>
          </w:tcPr>
          <w:p>
            <w:pPr>
              <w:spacing w:after="20"/>
            </w:pPr>
            <w:r/>
            <w:r>
              <w:rPr>
                <w:b/>
                <w:color w:val="FFFFFF"/>
                <w:sz w:val="18"/>
              </w:rPr>
              <w:t>File</w:t>
            </w:r>
          </w:p>
        </w:tc>
        <w:tc>
          <w:tcPr>
            <w:tcW w:type="dxa" w:w="1247"/>
            <w:shd w:val="clear" w:color="auto" w:fill="1F4E79"/>
          </w:tcPr>
          <w:p>
            <w:pPr>
              <w:spacing w:after="20"/>
            </w:pPr>
            <w:r/>
            <w:r>
              <w:rPr>
                <w:b/>
                <w:color w:val="FFFFFF"/>
                <w:sz w:val="18"/>
              </w:rPr>
              <w:t>Kind</w:t>
            </w:r>
          </w:p>
        </w:tc>
        <w:tc>
          <w:tcPr>
            <w:tcW w:type="dxa" w:w="5613"/>
            <w:shd w:val="clear" w:color="auto" w:fill="1F4E79"/>
          </w:tcPr>
          <w:p>
            <w:pPr>
              <w:spacing w:after="20"/>
            </w:pPr>
            <w:r/>
            <w:r>
              <w:rPr>
                <w:b/>
                <w:color w:val="FFFFFF"/>
                <w:sz w:val="18"/>
              </w:rPr>
              <w:t>Purpose</w:t>
            </w:r>
          </w:p>
        </w:tc>
      </w:tr>
      <w:tr>
        <w:tc>
          <w:tcPr>
            <w:tcW w:type="dxa" w:w="2438"/>
          </w:tcPr>
          <w:p>
            <w:pPr>
              <w:spacing w:after="20"/>
            </w:pPr>
            <w:r/>
            <w:r>
              <w:rPr>
                <w:b/>
                <w:sz w:val="18"/>
              </w:rPr>
              <w:t>accelerator_top.sv</w:t>
            </w:r>
          </w:p>
        </w:tc>
        <w:tc>
          <w:tcPr>
            <w:tcW w:type="dxa" w:w="1247"/>
          </w:tcPr>
          <w:p>
            <w:pPr>
              <w:spacing w:after="20"/>
            </w:pPr>
            <w:r/>
            <w:r>
              <w:rPr>
                <w:sz w:val="18"/>
              </w:rPr>
              <w:t>top</w:t>
            </w:r>
          </w:p>
        </w:tc>
        <w:tc>
          <w:tcPr>
            <w:tcW w:type="dxa" w:w="5613"/>
          </w:tcPr>
          <w:p>
            <w:pPr>
              <w:spacing w:after="20"/>
            </w:pPr>
            <w:r/>
            <w:r>
              <w:rPr>
                <w:sz w:val="18"/>
              </w:rPr>
              <w:t>the chip: pins, interconnect, all blocks, reset synchroniser, address/ID glue</w:t>
            </w:r>
          </w:p>
        </w:tc>
      </w:tr>
      <w:tr>
        <w:tc>
          <w:tcPr>
            <w:tcW w:type="dxa" w:w="2438"/>
            <w:shd w:val="clear" w:color="auto" w:fill="EAF1F8"/>
          </w:tcPr>
          <w:p>
            <w:pPr>
              <w:spacing w:after="20"/>
            </w:pPr>
            <w:r/>
            <w:r>
              <w:rPr>
                <w:b/>
                <w:sz w:val="18"/>
              </w:rPr>
              <w:t>sys_controller.sv</w:t>
            </w:r>
          </w:p>
        </w:tc>
        <w:tc>
          <w:tcPr>
            <w:tcW w:type="dxa" w:w="1247"/>
            <w:shd w:val="clear" w:color="auto" w:fill="EAF1F8"/>
          </w:tcPr>
          <w:p>
            <w:pPr>
              <w:spacing w:after="20"/>
            </w:pPr>
            <w:r/>
            <w:r>
              <w:rPr>
                <w:sz w:val="18"/>
              </w:rPr>
              <w:t>new/updated</w:t>
            </w:r>
          </w:p>
        </w:tc>
        <w:tc>
          <w:tcPr>
            <w:tcW w:type="dxa" w:w="5613"/>
            <w:shd w:val="clear" w:color="auto" w:fill="EAF1F8"/>
          </w:tcPr>
          <w:p>
            <w:pPr>
              <w:spacing w:after="20"/>
            </w:pPr>
            <w:r/>
            <w:r>
              <w:rPr>
                <w:sz w:val="18"/>
              </w:rPr>
              <w:t>CPU-less sequencer: QSPI/camera set-up, job loop, weight DMA, passes, camera waits, head, done</w:t>
            </w:r>
          </w:p>
        </w:tc>
      </w:tr>
      <w:tr>
        <w:tc>
          <w:tcPr>
            <w:tcW w:type="dxa" w:w="2438"/>
          </w:tcPr>
          <w:p>
            <w:pPr>
              <w:spacing w:after="20"/>
            </w:pPr>
            <w:r/>
            <w:r>
              <w:rPr>
                <w:b/>
                <w:sz w:val="18"/>
              </w:rPr>
              <w:t>sys_csr.sv</w:t>
            </w:r>
          </w:p>
        </w:tc>
        <w:tc>
          <w:tcPr>
            <w:tcW w:type="dxa" w:w="1247"/>
          </w:tcPr>
          <w:p>
            <w:pPr>
              <w:spacing w:after="20"/>
            </w:pPr>
            <w:r/>
            <w:r>
              <w:rPr>
                <w:sz w:val="18"/>
              </w:rPr>
              <w:t>new</w:t>
            </w:r>
          </w:p>
        </w:tc>
        <w:tc>
          <w:tcPr>
            <w:tcW w:type="dxa" w:w="5613"/>
          </w:tcPr>
          <w:p>
            <w:pPr>
              <w:spacing w:after="20"/>
            </w:pPr>
            <w:r/>
            <w:r>
              <w:rPr>
                <w:sz w:val="18"/>
              </w:rPr>
              <w:t>control/status/result/camera/head registers + descriptor window (slave S5), host_irq</w:t>
            </w:r>
          </w:p>
        </w:tc>
      </w:tr>
      <w:tr>
        <w:tc>
          <w:tcPr>
            <w:tcW w:type="dxa" w:w="2438"/>
            <w:shd w:val="clear" w:color="auto" w:fill="EAF1F8"/>
          </w:tcPr>
          <w:p>
            <w:pPr>
              <w:spacing w:after="20"/>
            </w:pPr>
            <w:r/>
            <w:r>
              <w:rPr>
                <w:b/>
                <w:sz w:val="18"/>
              </w:rPr>
              <w:t>spi_slave_axi.sv</w:t>
            </w:r>
          </w:p>
        </w:tc>
        <w:tc>
          <w:tcPr>
            <w:tcW w:type="dxa" w:w="1247"/>
            <w:shd w:val="clear" w:color="auto" w:fill="EAF1F8"/>
          </w:tcPr>
          <w:p>
            <w:pPr>
              <w:spacing w:after="20"/>
            </w:pPr>
            <w:r/>
            <w:r>
              <w:rPr>
                <w:sz w:val="18"/>
              </w:rPr>
              <w:t>new</w:t>
            </w:r>
          </w:p>
        </w:tc>
        <w:tc>
          <w:tcPr>
            <w:tcW w:type="dxa" w:w="5613"/>
            <w:shd w:val="clear" w:color="auto" w:fill="EAF1F8"/>
          </w:tcPr>
          <w:p>
            <w:pPr>
              <w:spacing w:after="20"/>
            </w:pPr>
            <w:r/>
            <w:r>
              <w:rPr>
                <w:sz w:val="18"/>
              </w:rPr>
              <w:t>MCU SPI slave -&gt; AXI master (M3)</w:t>
            </w:r>
          </w:p>
        </w:tc>
      </w:tr>
      <w:tr>
        <w:tc>
          <w:tcPr>
            <w:tcW w:type="dxa" w:w="2438"/>
          </w:tcPr>
          <w:p>
            <w:pPr>
              <w:spacing w:after="20"/>
            </w:pPr>
            <w:r/>
            <w:r>
              <w:rPr>
                <w:b/>
                <w:sz w:val="18"/>
              </w:rPr>
              <w:t>cam_frontend.sv</w:t>
            </w:r>
          </w:p>
        </w:tc>
        <w:tc>
          <w:tcPr>
            <w:tcW w:type="dxa" w:w="1247"/>
          </w:tcPr>
          <w:p>
            <w:pPr>
              <w:spacing w:after="20"/>
            </w:pPr>
            <w:r/>
            <w:r>
              <w:rPr>
                <w:sz w:val="18"/>
              </w:rPr>
              <w:t>new</w:t>
            </w:r>
          </w:p>
        </w:tc>
        <w:tc>
          <w:tcPr>
            <w:tcW w:type="dxa" w:w="5613"/>
          </w:tcPr>
          <w:p>
            <w:pPr>
              <w:spacing w:after="20"/>
            </w:pPr>
            <w:r/>
            <w:r>
              <w:rPr>
                <w:sz w:val="18"/>
              </w:rPr>
              <w:t>crop, RGB565 -&gt; int8, row-planar stripes into act_mem (M1)</w:t>
            </w:r>
          </w:p>
        </w:tc>
      </w:tr>
      <w:tr>
        <w:tc>
          <w:tcPr>
            <w:tcW w:type="dxa" w:w="2438"/>
            <w:shd w:val="clear" w:color="auto" w:fill="EAF1F8"/>
          </w:tcPr>
          <w:p>
            <w:pPr>
              <w:spacing w:after="20"/>
            </w:pPr>
            <w:r/>
            <w:r>
              <w:rPr>
                <w:b/>
                <w:sz w:val="18"/>
              </w:rPr>
              <w:t>act_mem.sv</w:t>
            </w:r>
          </w:p>
        </w:tc>
        <w:tc>
          <w:tcPr>
            <w:tcW w:type="dxa" w:w="1247"/>
            <w:shd w:val="clear" w:color="auto" w:fill="EAF1F8"/>
          </w:tcPr>
          <w:p>
            <w:pPr>
              <w:spacing w:after="20"/>
            </w:pPr>
            <w:r/>
            <w:r>
              <w:rPr>
                <w:sz w:val="18"/>
              </w:rPr>
              <w:t>new</w:t>
            </w:r>
          </w:p>
        </w:tc>
        <w:tc>
          <w:tcPr>
            <w:tcW w:type="dxa" w:w="5613"/>
            <w:shd w:val="clear" w:color="auto" w:fill="EAF1F8"/>
          </w:tcPr>
          <w:p>
            <w:pPr>
              <w:spacing w:after="20"/>
            </w:pPr>
            <w:r/>
            <w:r>
              <w:rPr>
                <w:sz w:val="18"/>
              </w:rPr>
              <w:t>160 KB unified activation memory, compute + AXI ports (S3)</w:t>
            </w:r>
          </w:p>
        </w:tc>
      </w:tr>
      <w:tr>
        <w:tc>
          <w:tcPr>
            <w:tcW w:type="dxa" w:w="2438"/>
          </w:tcPr>
          <w:p>
            <w:pPr>
              <w:spacing w:after="20"/>
            </w:pPr>
            <w:r/>
            <w:r>
              <w:rPr>
                <w:b/>
                <w:sz w:val="18"/>
              </w:rPr>
              <w:t>wbuf_axi_wrapper.sv</w:t>
            </w:r>
          </w:p>
        </w:tc>
        <w:tc>
          <w:tcPr>
            <w:tcW w:type="dxa" w:w="1247"/>
          </w:tcPr>
          <w:p>
            <w:pPr>
              <w:spacing w:after="20"/>
            </w:pPr>
            <w:r/>
            <w:r>
              <w:rPr>
                <w:sz w:val="18"/>
              </w:rPr>
              <w:t>updated</w:t>
            </w:r>
          </w:p>
        </w:tc>
        <w:tc>
          <w:tcPr>
            <w:tcW w:type="dxa" w:w="5613"/>
          </w:tcPr>
          <w:p>
            <w:pPr>
              <w:spacing w:after="20"/>
            </w:pPr>
            <w:r/>
            <w:r>
              <w:rPr>
                <w:sz w:val="18"/>
              </w:rPr>
              <w:t>weight SRAM with AXI slave + compute read port (S4)</w:t>
            </w:r>
          </w:p>
        </w:tc>
      </w:tr>
      <w:tr>
        <w:tc>
          <w:tcPr>
            <w:tcW w:type="dxa" w:w="2438"/>
            <w:shd w:val="clear" w:color="auto" w:fill="EAF1F8"/>
          </w:tcPr>
          <w:p>
            <w:pPr>
              <w:spacing w:after="20"/>
            </w:pPr>
            <w:r/>
            <w:r>
              <w:rPr>
                <w:b/>
                <w:sz w:val="18"/>
              </w:rPr>
              <w:t>axi4_sram_slave.sv</w:t>
            </w:r>
          </w:p>
        </w:tc>
        <w:tc>
          <w:tcPr>
            <w:tcW w:type="dxa" w:w="1247"/>
            <w:shd w:val="clear" w:color="auto" w:fill="EAF1F8"/>
          </w:tcPr>
          <w:p>
            <w:pPr>
              <w:spacing w:after="20"/>
            </w:pPr>
            <w:r/>
            <w:r>
              <w:rPr>
                <w:sz w:val="18"/>
              </w:rPr>
              <w:t>updated</w:t>
            </w:r>
          </w:p>
        </w:tc>
        <w:tc>
          <w:tcPr>
            <w:tcW w:type="dxa" w:w="5613"/>
            <w:shd w:val="clear" w:color="auto" w:fill="EAF1F8"/>
          </w:tcPr>
          <w:p>
            <w:pPr>
              <w:spacing w:after="20"/>
            </w:pPr>
            <w:r/>
            <w:r>
              <w:rPr>
                <w:sz w:val="18"/>
              </w:rPr>
              <w:t>simple AXI4 slave front for an SRAM (used by the weight SRAM), ID echo</w:t>
            </w:r>
          </w:p>
        </w:tc>
      </w:tr>
      <w:tr>
        <w:tc>
          <w:tcPr>
            <w:tcW w:type="dxa" w:w="2438"/>
          </w:tcPr>
          <w:p>
            <w:pPr>
              <w:spacing w:after="20"/>
            </w:pPr>
            <w:r/>
            <w:r>
              <w:rPr>
                <w:b/>
                <w:sz w:val="18"/>
              </w:rPr>
              <w:t>buffer.sv</w:t>
            </w:r>
          </w:p>
        </w:tc>
        <w:tc>
          <w:tcPr>
            <w:tcW w:type="dxa" w:w="1247"/>
          </w:tcPr>
          <w:p>
            <w:pPr>
              <w:spacing w:after="20"/>
            </w:pPr>
            <w:r/>
            <w:r>
              <w:rPr>
                <w:sz w:val="18"/>
              </w:rPr>
              <w:t>existing</w:t>
            </w:r>
          </w:p>
        </w:tc>
        <w:tc>
          <w:tcPr>
            <w:tcW w:type="dxa" w:w="5613"/>
          </w:tcPr>
          <w:p>
            <w:pPr>
              <w:spacing w:after="20"/>
            </w:pPr>
            <w:r/>
            <w:r>
              <w:rPr>
                <w:sz w:val="18"/>
              </w:rPr>
              <w:t>synchronous single-read SRAM model used for the weight SRAM</w:t>
            </w:r>
          </w:p>
        </w:tc>
      </w:tr>
      <w:tr>
        <w:tc>
          <w:tcPr>
            <w:tcW w:type="dxa" w:w="2438"/>
            <w:shd w:val="clear" w:color="auto" w:fill="EAF1F8"/>
          </w:tcPr>
          <w:p>
            <w:pPr>
              <w:spacing w:after="20"/>
            </w:pPr>
            <w:r/>
            <w:r>
              <w:rPr>
                <w:b/>
                <w:sz w:val="18"/>
              </w:rPr>
              <w:t>global.svh</w:t>
            </w:r>
          </w:p>
        </w:tc>
        <w:tc>
          <w:tcPr>
            <w:tcW w:type="dxa" w:w="1247"/>
            <w:shd w:val="clear" w:color="auto" w:fill="EAF1F8"/>
          </w:tcPr>
          <w:p>
            <w:pPr>
              <w:spacing w:after="20"/>
            </w:pPr>
            <w:r/>
            <w:r>
              <w:rPr>
                <w:sz w:val="18"/>
              </w:rPr>
              <w:t>existing</w:t>
            </w:r>
          </w:p>
        </w:tc>
        <w:tc>
          <w:tcPr>
            <w:tcW w:type="dxa" w:w="5613"/>
            <w:shd w:val="clear" w:color="auto" w:fill="EAF1F8"/>
          </w:tcPr>
          <w:p>
            <w:pPr>
              <w:spacing w:after="20"/>
            </w:pPr>
            <w:r/>
            <w:r>
              <w:rPr>
                <w:sz w:val="18"/>
              </w:rPr>
              <w:t>global parameters: 8-bit data, 4 x 4 array, 4 values per word, 24-bit accumulator, KLEN_W = 10</w:t>
            </w:r>
          </w:p>
        </w:tc>
      </w:tr>
    </w:tbl>
    <w:p>
      <w:pPr>
        <w:spacing w:after="40"/>
      </w:pPr>
    </w:p>
    <w:p>
      <w:pPr>
        <w:pStyle w:val="Heading2"/>
      </w:pPr>
      <w:r>
        <w:t>10.2 Compute engine (rtl/)</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628"/>
            <w:shd w:val="clear" w:color="auto" w:fill="1F4E79"/>
          </w:tcPr>
          <w:p>
            <w:pPr>
              <w:spacing w:after="20"/>
            </w:pPr>
            <w:r/>
            <w:r>
              <w:rPr>
                <w:b/>
                <w:color w:val="FFFFFF"/>
                <w:sz w:val="18"/>
              </w:rPr>
              <w:t>File</w:t>
            </w:r>
          </w:p>
        </w:tc>
        <w:tc>
          <w:tcPr>
            <w:tcW w:type="dxa" w:w="5669"/>
            <w:shd w:val="clear" w:color="auto" w:fill="1F4E79"/>
          </w:tcPr>
          <w:p>
            <w:pPr>
              <w:spacing w:after="20"/>
            </w:pPr>
            <w:r/>
            <w:r>
              <w:rPr>
                <w:b/>
                <w:color w:val="FFFFFF"/>
                <w:sz w:val="18"/>
              </w:rPr>
              <w:t>Purpose</w:t>
            </w:r>
          </w:p>
        </w:tc>
      </w:tr>
      <w:tr>
        <w:tc>
          <w:tcPr>
            <w:tcW w:type="dxa" w:w="3628"/>
          </w:tcPr>
          <w:p>
            <w:pPr>
              <w:spacing w:after="20"/>
            </w:pPr>
            <w:r/>
            <w:r>
              <w:rPr>
                <w:b/>
                <w:sz w:val="18"/>
              </w:rPr>
              <w:t>compute_top.sv</w:t>
            </w:r>
          </w:p>
        </w:tc>
        <w:tc>
          <w:tcPr>
            <w:tcW w:type="dxa" w:w="5669"/>
          </w:tcPr>
          <w:p>
            <w:pPr>
              <w:spacing w:after="20"/>
            </w:pPr>
            <w:r/>
            <w:r>
              <w:rPr>
                <w:sz w:val="18"/>
              </w:rPr>
              <w:t>wraps mme, requant_and_pack, maxpool_inline and out_writer</w:t>
            </w:r>
          </w:p>
        </w:tc>
      </w:tr>
      <w:tr>
        <w:tc>
          <w:tcPr>
            <w:tcW w:type="dxa" w:w="3628"/>
            <w:shd w:val="clear" w:color="auto" w:fill="EAF1F8"/>
          </w:tcPr>
          <w:p>
            <w:pPr>
              <w:spacing w:after="20"/>
            </w:pPr>
            <w:r/>
            <w:r>
              <w:rPr>
                <w:b/>
                <w:sz w:val="18"/>
              </w:rPr>
              <w:t>mme.sv</w:t>
            </w:r>
          </w:p>
        </w:tc>
        <w:tc>
          <w:tcPr>
            <w:tcW w:type="dxa" w:w="5669"/>
            <w:shd w:val="clear" w:color="auto" w:fill="EAF1F8"/>
          </w:tcPr>
          <w:p>
            <w:pPr>
              <w:spacing w:after="20"/>
            </w:pPr>
            <w:r/>
            <w:r>
              <w:rPr>
                <w:sz w:val="18"/>
              </w:rPr>
              <w:t>matrix-multiply engine: feeder + FIFOs + 4 x 4 array, tile/layer done</w:t>
            </w:r>
          </w:p>
        </w:tc>
      </w:tr>
      <w:tr>
        <w:tc>
          <w:tcPr>
            <w:tcW w:type="dxa" w:w="3628"/>
          </w:tcPr>
          <w:p>
            <w:pPr>
              <w:spacing w:after="20"/>
            </w:pPr>
            <w:r/>
            <w:r>
              <w:rPr>
                <w:b/>
                <w:sz w:val="18"/>
              </w:rPr>
              <w:t>ifmap_feeder.sv</w:t>
            </w:r>
          </w:p>
        </w:tc>
        <w:tc>
          <w:tcPr>
            <w:tcW w:type="dxa" w:w="5669"/>
          </w:tcPr>
          <w:p>
            <w:pPr>
              <w:spacing w:after="20"/>
            </w:pPr>
            <w:r/>
            <w:r>
              <w:rPr>
                <w:sz w:val="18"/>
              </w:rPr>
              <w:t>on-the-fly im2col address generator and lane builder (5 counters)</w:t>
            </w:r>
          </w:p>
        </w:tc>
      </w:tr>
      <w:tr>
        <w:tc>
          <w:tcPr>
            <w:tcW w:type="dxa" w:w="3628"/>
            <w:shd w:val="clear" w:color="auto" w:fill="EAF1F8"/>
          </w:tcPr>
          <w:p>
            <w:pPr>
              <w:spacing w:after="20"/>
            </w:pPr>
            <w:r/>
            <w:r>
              <w:rPr>
                <w:b/>
                <w:sz w:val="18"/>
              </w:rPr>
              <w:t>fifo_controller.sv</w:t>
            </w:r>
          </w:p>
        </w:tc>
        <w:tc>
          <w:tcPr>
            <w:tcW w:type="dxa" w:w="5669"/>
            <w:shd w:val="clear" w:color="auto" w:fill="EAF1F8"/>
          </w:tcPr>
          <w:p>
            <w:pPr>
              <w:spacing w:after="20"/>
            </w:pPr>
            <w:r/>
            <w:r>
              <w:rPr>
                <w:sz w:val="18"/>
              </w:rPr>
              <w:t>lane FIFOs, weight fetch, diagonal stagger, freeze logic</w:t>
            </w:r>
          </w:p>
        </w:tc>
      </w:tr>
      <w:tr>
        <w:tc>
          <w:tcPr>
            <w:tcW w:type="dxa" w:w="3628"/>
          </w:tcPr>
          <w:p>
            <w:pPr>
              <w:spacing w:after="20"/>
            </w:pPr>
            <w:r/>
            <w:r>
              <w:rPr>
                <w:b/>
                <w:sz w:val="18"/>
              </w:rPr>
              <w:t>fifo.sv (module lane_fifo)</w:t>
            </w:r>
          </w:p>
        </w:tc>
        <w:tc>
          <w:tcPr>
            <w:tcW w:type="dxa" w:w="5669"/>
          </w:tcPr>
          <w:p>
            <w:pPr>
              <w:spacing w:after="20"/>
            </w:pPr>
            <w:r/>
            <w:r>
              <w:rPr>
                <w:sz w:val="18"/>
              </w:rPr>
              <w:t>small FIFO for one lane / column</w:t>
            </w:r>
          </w:p>
        </w:tc>
      </w:tr>
      <w:tr>
        <w:tc>
          <w:tcPr>
            <w:tcW w:type="dxa" w:w="3628"/>
            <w:shd w:val="clear" w:color="auto" w:fill="EAF1F8"/>
          </w:tcPr>
          <w:p>
            <w:pPr>
              <w:spacing w:after="20"/>
            </w:pPr>
            <w:r/>
            <w:r>
              <w:rPr>
                <w:b/>
                <w:sz w:val="18"/>
              </w:rPr>
              <w:t>pe4x4.v</w:t>
            </w:r>
          </w:p>
        </w:tc>
        <w:tc>
          <w:tcPr>
            <w:tcW w:type="dxa" w:w="5669"/>
            <w:shd w:val="clear" w:color="auto" w:fill="EAF1F8"/>
          </w:tcPr>
          <w:p>
            <w:pPr>
              <w:spacing w:after="20"/>
            </w:pPr>
            <w:r/>
            <w:r>
              <w:rPr>
                <w:sz w:val="18"/>
              </w:rPr>
              <w:t>4 x 4 grid of PEs with result buses</w:t>
            </w:r>
          </w:p>
        </w:tc>
      </w:tr>
      <w:tr>
        <w:tc>
          <w:tcPr>
            <w:tcW w:type="dxa" w:w="3628"/>
          </w:tcPr>
          <w:p>
            <w:pPr>
              <w:spacing w:after="20"/>
            </w:pPr>
            <w:r/>
            <w:r>
              <w:rPr>
                <w:b/>
                <w:sz w:val="18"/>
              </w:rPr>
              <w:t>pe_v2.sv</w:t>
            </w:r>
          </w:p>
        </w:tc>
        <w:tc>
          <w:tcPr>
            <w:tcW w:type="dxa" w:w="5669"/>
          </w:tcPr>
          <w:p>
            <w:pPr>
              <w:spacing w:after="20"/>
            </w:pPr>
            <w:r/>
            <w:r>
              <w:rPr>
                <w:sz w:val="18"/>
              </w:rPr>
              <w:t>one processing element: 3-stage int8 MAC, 24-bit saturating accumulator</w:t>
            </w:r>
          </w:p>
        </w:tc>
      </w:tr>
      <w:tr>
        <w:tc>
          <w:tcPr>
            <w:tcW w:type="dxa" w:w="3628"/>
            <w:shd w:val="clear" w:color="auto" w:fill="EAF1F8"/>
          </w:tcPr>
          <w:p>
            <w:pPr>
              <w:spacing w:after="20"/>
            </w:pPr>
            <w:r/>
            <w:r>
              <w:rPr>
                <w:b/>
                <w:sz w:val="18"/>
              </w:rPr>
              <w:t>Booth_Multiplier.v, Booth_Encoder.v, Wallace_Tree.v, CSA.v, FA.v, KSA.v</w:t>
            </w:r>
          </w:p>
        </w:tc>
        <w:tc>
          <w:tcPr>
            <w:tcW w:type="dxa" w:w="5669"/>
            <w:shd w:val="clear" w:color="auto" w:fill="EAF1F8"/>
          </w:tcPr>
          <w:p>
            <w:pPr>
              <w:spacing w:after="20"/>
            </w:pPr>
            <w:r/>
            <w:r>
              <w:rPr>
                <w:sz w:val="18"/>
              </w:rPr>
              <w:t>8 x 8 signed multiplier: radix-4 Booth encoding, Wallace tree of carry-save adders, Kogge-Stone final adder</w:t>
            </w:r>
          </w:p>
        </w:tc>
      </w:tr>
      <w:tr>
        <w:tc>
          <w:tcPr>
            <w:tcW w:type="dxa" w:w="3628"/>
          </w:tcPr>
          <w:p>
            <w:pPr>
              <w:spacing w:after="20"/>
            </w:pPr>
            <w:r/>
            <w:r>
              <w:rPr>
                <w:b/>
                <w:sz w:val="18"/>
              </w:rPr>
              <w:t>requant_and_pack.sv</w:t>
            </w:r>
          </w:p>
        </w:tc>
        <w:tc>
          <w:tcPr>
            <w:tcW w:type="dxa" w:w="5669"/>
          </w:tcPr>
          <w:p>
            <w:pPr>
              <w:spacing w:after="20"/>
            </w:pPr>
            <w:r/>
            <w:r>
              <w:rPr>
                <w:sz w:val="18"/>
              </w:rPr>
              <w:t>4 requantisers + packing of 4 pixels per word</w:t>
            </w:r>
          </w:p>
        </w:tc>
      </w:tr>
      <w:tr>
        <w:tc>
          <w:tcPr>
            <w:tcW w:type="dxa" w:w="3628"/>
            <w:shd w:val="clear" w:color="auto" w:fill="EAF1F8"/>
          </w:tcPr>
          <w:p>
            <w:pPr>
              <w:spacing w:after="20"/>
            </w:pPr>
            <w:r/>
            <w:r>
              <w:rPr>
                <w:b/>
                <w:sz w:val="18"/>
              </w:rPr>
              <w:t>tflite_requantizer.sv</w:t>
            </w:r>
          </w:p>
        </w:tc>
        <w:tc>
          <w:tcPr>
            <w:tcW w:type="dxa" w:w="5669"/>
            <w:shd w:val="clear" w:color="auto" w:fill="EAF1F8"/>
          </w:tcPr>
          <w:p>
            <w:pPr>
              <w:spacing w:after="20"/>
            </w:pPr>
            <w:r/>
            <w:r>
              <w:rPr>
                <w:sz w:val="18"/>
              </w:rPr>
              <w:t>TFLite fixed-point requantisation and ReLU clip</w:t>
            </w:r>
          </w:p>
        </w:tc>
      </w:tr>
      <w:tr>
        <w:tc>
          <w:tcPr>
            <w:tcW w:type="dxa" w:w="3628"/>
          </w:tcPr>
          <w:p>
            <w:pPr>
              <w:spacing w:after="20"/>
            </w:pPr>
            <w:r/>
            <w:r>
              <w:rPr>
                <w:b/>
                <w:sz w:val="18"/>
              </w:rPr>
              <w:t>maxpool_inline.sv</w:t>
            </w:r>
          </w:p>
        </w:tc>
        <w:tc>
          <w:tcPr>
            <w:tcW w:type="dxa" w:w="5669"/>
          </w:tcPr>
          <w:p>
            <w:pPr>
              <w:spacing w:after="20"/>
            </w:pPr>
            <w:r/>
            <w:r>
              <w:rPr>
                <w:sz w:val="18"/>
              </w:rPr>
              <w:t>streaming 3 x 3 / stride-2 max-pool, pad 1 or pad 0</w:t>
            </w:r>
          </w:p>
        </w:tc>
      </w:tr>
      <w:tr>
        <w:tc>
          <w:tcPr>
            <w:tcW w:type="dxa" w:w="3628"/>
            <w:shd w:val="clear" w:color="auto" w:fill="EAF1F8"/>
          </w:tcPr>
          <w:p>
            <w:pPr>
              <w:spacing w:after="20"/>
            </w:pPr>
            <w:r/>
            <w:r>
              <w:rPr>
                <w:b/>
                <w:sz w:val="18"/>
              </w:rPr>
              <w:t>out_writer.sv</w:t>
            </w:r>
          </w:p>
        </w:tc>
        <w:tc>
          <w:tcPr>
            <w:tcW w:type="dxa" w:w="5669"/>
            <w:shd w:val="clear" w:color="auto" w:fill="EAF1F8"/>
          </w:tcPr>
          <w:p>
            <w:pPr>
              <w:spacing w:after="20"/>
            </w:pPr>
            <w:r/>
            <w:r>
              <w:rPr>
                <w:sz w:val="18"/>
              </w:rPr>
              <w:t>output placement (strides, padding, concat offset, width mask) + border fill</w:t>
            </w:r>
          </w:p>
        </w:tc>
      </w:tr>
    </w:tbl>
    <w:p>
      <w:pPr>
        <w:spacing w:after="40"/>
      </w:pPr>
    </w:p>
    <w:p>
      <w:pPr>
        <w:pStyle w:val="Heading2"/>
      </w:pPr>
      <w:r>
        <w:t>10.3 Camera receiver IP (rtl/dvp-rx/)</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628"/>
            <w:shd w:val="clear" w:color="auto" w:fill="1F4E79"/>
          </w:tcPr>
          <w:p>
            <w:pPr>
              <w:spacing w:after="20"/>
            </w:pPr>
            <w:r/>
            <w:r>
              <w:rPr>
                <w:b/>
                <w:color w:val="FFFFFF"/>
                <w:sz w:val="18"/>
              </w:rPr>
              <w:t>File</w:t>
            </w:r>
          </w:p>
        </w:tc>
        <w:tc>
          <w:tcPr>
            <w:tcW w:type="dxa" w:w="5669"/>
            <w:shd w:val="clear" w:color="auto" w:fill="1F4E79"/>
          </w:tcPr>
          <w:p>
            <w:pPr>
              <w:spacing w:after="20"/>
            </w:pPr>
            <w:r/>
            <w:r>
              <w:rPr>
                <w:b/>
                <w:color w:val="FFFFFF"/>
                <w:sz w:val="18"/>
              </w:rPr>
              <w:t>Purpose</w:t>
            </w:r>
          </w:p>
        </w:tc>
      </w:tr>
      <w:tr>
        <w:tc>
          <w:tcPr>
            <w:tcW w:type="dxa" w:w="3628"/>
          </w:tcPr>
          <w:p>
            <w:pPr>
              <w:spacing w:after="20"/>
            </w:pPr>
            <w:r/>
            <w:r>
              <w:rPr>
                <w:b/>
                <w:sz w:val="18"/>
              </w:rPr>
              <w:t>dvp_dma_wrapper.v</w:t>
            </w:r>
          </w:p>
        </w:tc>
        <w:tc>
          <w:tcPr>
            <w:tcW w:type="dxa" w:w="5669"/>
          </w:tcPr>
          <w:p>
            <w:pPr>
              <w:spacing w:after="20"/>
            </w:pPr>
            <w:r/>
            <w:r>
              <w:rPr>
                <w:sz w:val="18"/>
              </w:rPr>
              <w:t>DVP-RX core + its register map and DMA; now exports the pixel stream to cam_frontend</w:t>
            </w:r>
          </w:p>
        </w:tc>
      </w:tr>
      <w:tr>
        <w:tc>
          <w:tcPr>
            <w:tcW w:type="dxa" w:w="3628"/>
            <w:shd w:val="clear" w:color="auto" w:fill="EAF1F8"/>
          </w:tcPr>
          <w:p>
            <w:pPr>
              <w:spacing w:after="20"/>
            </w:pPr>
            <w:r/>
            <w:r>
              <w:rPr>
                <w:b/>
                <w:sz w:val="18"/>
              </w:rPr>
              <w:t>dvp_rx_core.v</w:t>
            </w:r>
          </w:p>
        </w:tc>
        <w:tc>
          <w:tcPr>
            <w:tcW w:type="dxa" w:w="5669"/>
            <w:shd w:val="clear" w:color="auto" w:fill="EAF1F8"/>
          </w:tcPr>
          <w:p>
            <w:pPr>
              <w:spacing w:after="20"/>
            </w:pPr>
            <w:r/>
            <w:r>
              <w:rPr>
                <w:sz w:val="18"/>
              </w:rPr>
              <w:t>camera receiver top: pixel-clock sync, data FIFO, control, resizer, aligner, registers</w:t>
            </w:r>
          </w:p>
        </w:tc>
      </w:tr>
      <w:tr>
        <w:tc>
          <w:tcPr>
            <w:tcW w:type="dxa" w:w="3628"/>
          </w:tcPr>
          <w:p>
            <w:pPr>
              <w:spacing w:after="20"/>
            </w:pPr>
            <w:r/>
            <w:r>
              <w:rPr>
                <w:b/>
                <w:sz w:val="18"/>
              </w:rPr>
              <w:t>drc_pclk_sync.v</w:t>
            </w:r>
          </w:p>
        </w:tc>
        <w:tc>
          <w:tcPr>
            <w:tcW w:type="dxa" w:w="5669"/>
          </w:tcPr>
          <w:p>
            <w:pPr>
              <w:spacing w:after="20"/>
            </w:pPr>
            <w:r/>
            <w:r>
              <w:rPr>
                <w:sz w:val="18"/>
              </w:rPr>
              <w:t>brings the camera pixel clock events into the system clock domain</w:t>
            </w:r>
          </w:p>
        </w:tc>
      </w:tr>
      <w:tr>
        <w:tc>
          <w:tcPr>
            <w:tcW w:type="dxa" w:w="3628"/>
            <w:shd w:val="clear" w:color="auto" w:fill="EAF1F8"/>
          </w:tcPr>
          <w:p>
            <w:pPr>
              <w:spacing w:after="20"/>
            </w:pPr>
            <w:r/>
            <w:r>
              <w:rPr>
                <w:b/>
                <w:sz w:val="18"/>
              </w:rPr>
              <w:t>drc_dvp_data_fifo.v</w:t>
            </w:r>
          </w:p>
        </w:tc>
        <w:tc>
          <w:tcPr>
            <w:tcW w:type="dxa" w:w="5669"/>
            <w:shd w:val="clear" w:color="auto" w:fill="EAF1F8"/>
          </w:tcPr>
          <w:p>
            <w:pPr>
              <w:spacing w:after="20"/>
            </w:pPr>
            <w:r/>
            <w:r>
              <w:rPr>
                <w:sz w:val="18"/>
              </w:rPr>
              <w:t>buffers incoming bytes with sync/line flags</w:t>
            </w:r>
          </w:p>
        </w:tc>
      </w:tr>
      <w:tr>
        <w:tc>
          <w:tcPr>
            <w:tcW w:type="dxa" w:w="3628"/>
          </w:tcPr>
          <w:p>
            <w:pPr>
              <w:spacing w:after="20"/>
            </w:pPr>
            <w:r/>
            <w:r>
              <w:rPr>
                <w:b/>
                <w:sz w:val="18"/>
              </w:rPr>
              <w:t>drc_ctrl_state.v, drc_cs_state_machine.v</w:t>
            </w:r>
          </w:p>
        </w:tc>
        <w:tc>
          <w:tcPr>
            <w:tcW w:type="dxa" w:w="5669"/>
          </w:tcPr>
          <w:p>
            <w:pPr>
              <w:spacing w:after="20"/>
            </w:pPr>
            <w:r/>
            <w:r>
              <w:rPr>
                <w:sz w:val="18"/>
              </w:rPr>
              <w:t>capture state machines (frame/line tracking, start/stop, errors)</w:t>
            </w:r>
          </w:p>
        </w:tc>
      </w:tr>
      <w:tr>
        <w:tc>
          <w:tcPr>
            <w:tcW w:type="dxa" w:w="3628"/>
            <w:shd w:val="clear" w:color="auto" w:fill="EAF1F8"/>
          </w:tcPr>
          <w:p>
            <w:pPr>
              <w:spacing w:after="20"/>
            </w:pPr>
            <w:r/>
            <w:r>
              <w:rPr>
                <w:b/>
                <w:sz w:val="18"/>
              </w:rPr>
              <w:t>drc_resizer_mod.sv, drc_frm_downscaler_mod.sv, drc_pxl_grayscaler.v</w:t>
            </w:r>
          </w:p>
        </w:tc>
        <w:tc>
          <w:tcPr>
            <w:tcW w:type="dxa" w:w="5669"/>
            <w:shd w:val="clear" w:color="auto" w:fill="EAF1F8"/>
          </w:tcPr>
          <w:p>
            <w:pPr>
              <w:spacing w:after="20"/>
            </w:pPr>
            <w:r/>
            <w:r>
              <w:rPr>
                <w:sz w:val="18"/>
              </w:rPr>
              <w:t>optional grayscale and 2 x 2 downscale (bypassed here)</w:t>
            </w:r>
          </w:p>
        </w:tc>
      </w:tr>
      <w:tr>
        <w:tc>
          <w:tcPr>
            <w:tcW w:type="dxa" w:w="3628"/>
          </w:tcPr>
          <w:p>
            <w:pPr>
              <w:spacing w:after="20"/>
            </w:pPr>
            <w:r/>
            <w:r>
              <w:rPr>
                <w:b/>
                <w:sz w:val="18"/>
              </w:rPr>
              <w:t>drc_mem_aligner.v</w:t>
            </w:r>
          </w:p>
        </w:tc>
        <w:tc>
          <w:tcPr>
            <w:tcW w:type="dxa" w:w="5669"/>
          </w:tcPr>
          <w:p>
            <w:pPr>
              <w:spacing w:after="20"/>
            </w:pPr>
            <w:r/>
            <w:r>
              <w:rPr>
                <w:sz w:val="18"/>
              </w:rPr>
              <w:t>packs 16-bit pixels into 32-bit stream words</w:t>
            </w:r>
          </w:p>
        </w:tc>
      </w:tr>
      <w:tr>
        <w:tc>
          <w:tcPr>
            <w:tcW w:type="dxa" w:w="3628"/>
            <w:shd w:val="clear" w:color="auto" w:fill="EAF1F8"/>
          </w:tcPr>
          <w:p>
            <w:pPr>
              <w:spacing w:after="20"/>
            </w:pPr>
            <w:r/>
            <w:r>
              <w:rPr>
                <w:b/>
                <w:sz w:val="18"/>
              </w:rPr>
              <w:t>drc_regmap_mod.v</w:t>
            </w:r>
          </w:p>
        </w:tc>
        <w:tc>
          <w:tcPr>
            <w:tcW w:type="dxa" w:w="5669"/>
            <w:shd w:val="clear" w:color="auto" w:fill="EAF1F8"/>
          </w:tcPr>
          <w:p>
            <w:pPr>
              <w:spacing w:after="20"/>
            </w:pPr>
            <w:r/>
            <w:r>
              <w:rPr>
                <w:sz w:val="18"/>
              </w:rPr>
              <w:t>camera control registers (enable, size, mode, start)</w:t>
            </w:r>
          </w:p>
        </w:tc>
      </w:tr>
      <w:tr>
        <w:tc>
          <w:tcPr>
            <w:tcW w:type="dxa" w:w="3628"/>
          </w:tcPr>
          <w:p>
            <w:pPr>
              <w:spacing w:after="20"/>
            </w:pPr>
            <w:r/>
            <w:r>
              <w:rPr>
                <w:b/>
                <w:sz w:val="18"/>
              </w:rPr>
              <w:t>drc_xclk_gen.v</w:t>
            </w:r>
          </w:p>
        </w:tc>
        <w:tc>
          <w:tcPr>
            <w:tcW w:type="dxa" w:w="5669"/>
          </w:tcPr>
          <w:p>
            <w:pPr>
              <w:spacing w:after="20"/>
            </w:pPr>
            <w:r/>
            <w:r>
              <w:rPr>
                <w:sz w:val="18"/>
              </w:rPr>
              <w:t>generates the camera master clock</w:t>
            </w:r>
          </w:p>
        </w:tc>
      </w:tr>
    </w:tbl>
    <w:p>
      <w:pPr>
        <w:spacing w:after="40"/>
      </w:pPr>
    </w:p>
    <w:p>
      <w:pPr>
        <w:pStyle w:val="Heading2"/>
      </w:pPr>
      <w:r>
        <w:t>10.4 Flash interface IP (rtl/axi_qspi_controller/, rtl/flash_model/)</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628"/>
            <w:shd w:val="clear" w:color="auto" w:fill="1F4E79"/>
          </w:tcPr>
          <w:p>
            <w:pPr>
              <w:spacing w:after="20"/>
            </w:pPr>
            <w:r/>
            <w:r>
              <w:rPr>
                <w:b/>
                <w:color w:val="FFFFFF"/>
                <w:sz w:val="18"/>
              </w:rPr>
              <w:t>File</w:t>
            </w:r>
          </w:p>
        </w:tc>
        <w:tc>
          <w:tcPr>
            <w:tcW w:type="dxa" w:w="5669"/>
            <w:shd w:val="clear" w:color="auto" w:fill="1F4E79"/>
          </w:tcPr>
          <w:p>
            <w:pPr>
              <w:spacing w:after="20"/>
            </w:pPr>
            <w:r/>
            <w:r>
              <w:rPr>
                <w:b/>
                <w:color w:val="FFFFFF"/>
                <w:sz w:val="18"/>
              </w:rPr>
              <w:t>Purpose</w:t>
            </w:r>
          </w:p>
        </w:tc>
      </w:tr>
      <w:tr>
        <w:tc>
          <w:tcPr>
            <w:tcW w:type="dxa" w:w="3628"/>
          </w:tcPr>
          <w:p>
            <w:pPr>
              <w:spacing w:after="20"/>
            </w:pPr>
            <w:r/>
            <w:r>
              <w:rPr>
                <w:b/>
                <w:sz w:val="18"/>
              </w:rPr>
              <w:t>axi_qspi_wrapper.sv</w:t>
            </w:r>
          </w:p>
        </w:tc>
        <w:tc>
          <w:tcPr>
            <w:tcW w:type="dxa" w:w="5669"/>
          </w:tcPr>
          <w:p>
            <w:pPr>
              <w:spacing w:after="20"/>
            </w:pPr>
            <w:r/>
            <w:r>
              <w:rPr>
                <w:sz w:val="18"/>
              </w:rPr>
              <w:t>QSPI controller top: register interface + memory (XIP) interface + core</w:t>
            </w:r>
          </w:p>
        </w:tc>
      </w:tr>
      <w:tr>
        <w:tc>
          <w:tcPr>
            <w:tcW w:type="dxa" w:w="3628"/>
            <w:shd w:val="clear" w:color="auto" w:fill="EAF1F8"/>
          </w:tcPr>
          <w:p>
            <w:pPr>
              <w:spacing w:after="20"/>
            </w:pPr>
            <w:r/>
            <w:r>
              <w:rPr>
                <w:b/>
                <w:sz w:val="18"/>
              </w:rPr>
              <w:t>axi_qspi_axi4_interface.sv</w:t>
            </w:r>
          </w:p>
        </w:tc>
        <w:tc>
          <w:tcPr>
            <w:tcW w:type="dxa" w:w="5669"/>
            <w:shd w:val="clear" w:color="auto" w:fill="EAF1F8"/>
          </w:tcPr>
          <w:p>
            <w:pPr>
              <w:spacing w:after="20"/>
            </w:pPr>
            <w:r/>
            <w:r>
              <w:rPr>
                <w:sz w:val="18"/>
              </w:rPr>
              <w:t>configuration registers (mode, dummy, XIP base/mask/command ...)</w:t>
            </w:r>
          </w:p>
        </w:tc>
      </w:tr>
      <w:tr>
        <w:tc>
          <w:tcPr>
            <w:tcW w:type="dxa" w:w="3628"/>
          </w:tcPr>
          <w:p>
            <w:pPr>
              <w:spacing w:after="20"/>
            </w:pPr>
            <w:r/>
            <w:r>
              <w:rPr>
                <w:b/>
                <w:sz w:val="18"/>
              </w:rPr>
              <w:t>axi_qspi_mem_interface.sv</w:t>
            </w:r>
          </w:p>
        </w:tc>
        <w:tc>
          <w:tcPr>
            <w:tcW w:type="dxa" w:w="5669"/>
          </w:tcPr>
          <w:p>
            <w:pPr>
              <w:spacing w:after="20"/>
            </w:pPr>
            <w:r/>
            <w:r>
              <w:rPr>
                <w:sz w:val="18"/>
              </w:rPr>
              <w:t>turns AXI read bursts in the XIP window into flash reads</w:t>
            </w:r>
          </w:p>
        </w:tc>
      </w:tr>
      <w:tr>
        <w:tc>
          <w:tcPr>
            <w:tcW w:type="dxa" w:w="3628"/>
            <w:shd w:val="clear" w:color="auto" w:fill="EAF1F8"/>
          </w:tcPr>
          <w:p>
            <w:pPr>
              <w:spacing w:after="20"/>
            </w:pPr>
            <w:r/>
            <w:r>
              <w:rPr>
                <w:b/>
                <w:sz w:val="18"/>
              </w:rPr>
              <w:t>axi_qspi_core.sv</w:t>
            </w:r>
          </w:p>
        </w:tc>
        <w:tc>
          <w:tcPr>
            <w:tcW w:type="dxa" w:w="5669"/>
            <w:shd w:val="clear" w:color="auto" w:fill="EAF1F8"/>
          </w:tcPr>
          <w:p>
            <w:pPr>
              <w:spacing w:after="20"/>
            </w:pPr>
            <w:r/>
            <w:r>
              <w:rPr>
                <w:sz w:val="18"/>
              </w:rPr>
              <w:t>serial engine: command, address, dummy and data phases on 1/2/4 lines</w:t>
            </w:r>
          </w:p>
        </w:tc>
      </w:tr>
      <w:tr>
        <w:tc>
          <w:tcPr>
            <w:tcW w:type="dxa" w:w="3628"/>
          </w:tcPr>
          <w:p>
            <w:pPr>
              <w:spacing w:after="20"/>
            </w:pPr>
            <w:r/>
            <w:r>
              <w:rPr>
                <w:b/>
                <w:sz w:val="18"/>
              </w:rPr>
              <w:t>axi_qspi_fifo.sv, axi_qspi_pkg.sv, axi_qspi_defines.svh</w:t>
            </w:r>
          </w:p>
        </w:tc>
        <w:tc>
          <w:tcPr>
            <w:tcW w:type="dxa" w:w="5669"/>
          </w:tcPr>
          <w:p>
            <w:pPr>
              <w:spacing w:after="20"/>
            </w:pPr>
            <w:r/>
            <w:r>
              <w:rPr>
                <w:sz w:val="18"/>
              </w:rPr>
              <w:t>FIFO, constants (register offsets, commands)</w:t>
            </w:r>
          </w:p>
        </w:tc>
      </w:tr>
      <w:tr>
        <w:tc>
          <w:tcPr>
            <w:tcW w:type="dxa" w:w="3628"/>
            <w:shd w:val="clear" w:color="auto" w:fill="EAF1F8"/>
          </w:tcPr>
          <w:p>
            <w:pPr>
              <w:spacing w:after="20"/>
            </w:pPr>
            <w:r/>
            <w:r>
              <w:rPr>
                <w:b/>
                <w:sz w:val="18"/>
              </w:rPr>
              <w:t>sram_to_axi4_bridge.sv</w:t>
            </w:r>
          </w:p>
        </w:tc>
        <w:tc>
          <w:tcPr>
            <w:tcW w:type="dxa" w:w="5669"/>
            <w:shd w:val="clear" w:color="auto" w:fill="EAF1F8"/>
          </w:tcPr>
          <w:p>
            <w:pPr>
              <w:spacing w:after="20"/>
            </w:pPr>
            <w:r/>
            <w:r>
              <w:rPr>
                <w:sz w:val="18"/>
              </w:rPr>
              <w:t>used only by the reference testbench</w:t>
            </w:r>
          </w:p>
        </w:tc>
      </w:tr>
      <w:tr>
        <w:tc>
          <w:tcPr>
            <w:tcW w:type="dxa" w:w="3628"/>
          </w:tcPr>
          <w:p>
            <w:pPr>
              <w:spacing w:after="20"/>
            </w:pPr>
            <w:r/>
            <w:r>
              <w:rPr>
                <w:b/>
                <w:sz w:val="18"/>
              </w:rPr>
              <w:t>flash_model/W25Q16JV_verilator_compat.v</w:t>
            </w:r>
          </w:p>
        </w:tc>
        <w:tc>
          <w:tcPr>
            <w:tcW w:type="dxa" w:w="5669"/>
          </w:tcPr>
          <w:p>
            <w:pPr>
              <w:spacing w:after="20"/>
            </w:pPr>
            <w:r/>
            <w:r>
              <w:rPr>
                <w:sz w:val="18"/>
              </w:rPr>
              <w:t>vendor behavioural model of the 2 MB flash (simulation only)</w:t>
            </w:r>
          </w:p>
        </w:tc>
      </w:tr>
    </w:tbl>
    <w:p>
      <w:pPr>
        <w:spacing w:after="40"/>
      </w:pPr>
    </w:p>
    <w:p>
      <w:pPr>
        <w:pStyle w:val="Heading2"/>
      </w:pPr>
      <w:r>
        <w:t>10.5 DMA IP (rtl/dma/, atfox272/dma)</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628"/>
            <w:shd w:val="clear" w:color="auto" w:fill="1F4E79"/>
          </w:tcPr>
          <w:p>
            <w:pPr>
              <w:spacing w:after="20"/>
            </w:pPr>
            <w:r/>
            <w:r>
              <w:rPr>
                <w:b/>
                <w:color w:val="FFFFFF"/>
                <w:sz w:val="18"/>
              </w:rPr>
              <w:t>File(s)</w:t>
            </w:r>
          </w:p>
        </w:tc>
        <w:tc>
          <w:tcPr>
            <w:tcW w:type="dxa" w:w="5669"/>
            <w:shd w:val="clear" w:color="auto" w:fill="1F4E79"/>
          </w:tcPr>
          <w:p>
            <w:pPr>
              <w:spacing w:after="20"/>
            </w:pPr>
            <w:r/>
            <w:r>
              <w:rPr>
                <w:b/>
                <w:color w:val="FFFFFF"/>
                <w:sz w:val="18"/>
              </w:rPr>
              <w:t>Purpose</w:t>
            </w:r>
          </w:p>
        </w:tc>
      </w:tr>
      <w:tr>
        <w:tc>
          <w:tcPr>
            <w:tcW w:type="dxa" w:w="3628"/>
          </w:tcPr>
          <w:p>
            <w:pPr>
              <w:spacing w:after="20"/>
            </w:pPr>
            <w:r/>
            <w:r>
              <w:rPr>
                <w:b/>
                <w:sz w:val="18"/>
              </w:rPr>
              <w:t>axi_dma.v</w:t>
            </w:r>
          </w:p>
        </w:tc>
        <w:tc>
          <w:tcPr>
            <w:tcW w:type="dxa" w:w="5669"/>
          </w:tcPr>
          <w:p>
            <w:pPr>
              <w:spacing w:after="20"/>
            </w:pPr>
            <w:r/>
            <w:r>
              <w:rPr>
                <w:sz w:val="18"/>
              </w:rPr>
              <w:t>DMA top: register map, descriptor queue, channel manager, scheduler, data mover</w:t>
            </w:r>
          </w:p>
        </w:tc>
      </w:tr>
      <w:tr>
        <w:tc>
          <w:tcPr>
            <w:tcW w:type="dxa" w:w="3628"/>
            <w:shd w:val="clear" w:color="auto" w:fill="EAF1F8"/>
          </w:tcPr>
          <w:p>
            <w:pPr>
              <w:spacing w:after="20"/>
            </w:pPr>
            <w:r/>
            <w:r>
              <w:rPr>
                <w:b/>
                <w:sz w:val="18"/>
              </w:rPr>
              <w:t>adma_reg_map.v</w:t>
            </w:r>
          </w:p>
        </w:tc>
        <w:tc>
          <w:tcPr>
            <w:tcW w:type="dxa" w:w="5669"/>
            <w:shd w:val="clear" w:color="auto" w:fill="EAF1F8"/>
          </w:tcPr>
          <w:p>
            <w:pPr>
              <w:spacing w:after="20"/>
            </w:pPr>
            <w:r/>
            <w:r>
              <w:rPr>
                <w:sz w:val="18"/>
              </w:rPr>
              <w:t>registers (one address per register), submit FIFO, status</w:t>
            </w:r>
          </w:p>
        </w:tc>
      </w:tr>
      <w:tr>
        <w:tc>
          <w:tcPr>
            <w:tcW w:type="dxa" w:w="3628"/>
          </w:tcPr>
          <w:p>
            <w:pPr>
              <w:spacing w:after="20"/>
            </w:pPr>
            <w:r/>
            <w:r>
              <w:rPr>
                <w:b/>
                <w:sz w:val="18"/>
              </w:rPr>
              <w:t>adma_desc_queue.v</w:t>
            </w:r>
          </w:p>
        </w:tc>
        <w:tc>
          <w:tcPr>
            <w:tcW w:type="dxa" w:w="5669"/>
          </w:tcPr>
          <w:p>
            <w:pPr>
              <w:spacing w:after="20"/>
            </w:pPr>
            <w:r/>
            <w:r>
              <w:rPr>
                <w:sz w:val="18"/>
              </w:rPr>
              <w:t>descriptor queue - fixed: the done flag of every slot is now cleared on reuse (before, the 2nd use of slot 1 never raised its interrupt)</w:t>
            </w:r>
          </w:p>
        </w:tc>
      </w:tr>
      <w:tr>
        <w:tc>
          <w:tcPr>
            <w:tcW w:type="dxa" w:w="3628"/>
            <w:shd w:val="clear" w:color="auto" w:fill="EAF1F8"/>
          </w:tcPr>
          <w:p>
            <w:pPr>
              <w:spacing w:after="20"/>
            </w:pPr>
            <w:r/>
            <w:r>
              <w:rPr>
                <w:b/>
                <w:sz w:val="18"/>
              </w:rPr>
              <w:t>adma_chn_man.v, adma_cm_*.v</w:t>
            </w:r>
          </w:p>
        </w:tc>
        <w:tc>
          <w:tcPr>
            <w:tcW w:type="dxa" w:w="5669"/>
            <w:shd w:val="clear" w:color="auto" w:fill="EAF1F8"/>
          </w:tcPr>
          <w:p>
            <w:pPr>
              <w:spacing w:after="20"/>
            </w:pPr>
            <w:r/>
            <w:r>
              <w:rPr>
                <w:sz w:val="18"/>
              </w:rPr>
              <w:t>per-channel management: transfer split, fetch, done status, interrupts</w:t>
            </w:r>
          </w:p>
        </w:tc>
      </w:tr>
      <w:tr>
        <w:tc>
          <w:tcPr>
            <w:tcW w:type="dxa" w:w="3628"/>
          </w:tcPr>
          <w:p>
            <w:pPr>
              <w:spacing w:after="20"/>
            </w:pPr>
            <w:r/>
            <w:r>
              <w:rPr>
                <w:b/>
                <w:sz w:val="18"/>
              </w:rPr>
              <w:t>adma_atx_sched.v, adma_as_*.v</w:t>
            </w:r>
          </w:p>
        </w:tc>
        <w:tc>
          <w:tcPr>
            <w:tcW w:type="dxa" w:w="5669"/>
          </w:tcPr>
          <w:p>
            <w:pPr>
              <w:spacing w:after="20"/>
            </w:pPr>
            <w:r/>
            <w:r>
              <w:rPr>
                <w:sz w:val="18"/>
              </w:rPr>
              <w:t>splits transfers into AXI bursts and arbitrates channels</w:t>
            </w:r>
          </w:p>
        </w:tc>
      </w:tr>
      <w:tr>
        <w:tc>
          <w:tcPr>
            <w:tcW w:type="dxa" w:w="3628"/>
            <w:shd w:val="clear" w:color="auto" w:fill="EAF1F8"/>
          </w:tcPr>
          <w:p>
            <w:pPr>
              <w:spacing w:after="20"/>
            </w:pPr>
            <w:r/>
            <w:r>
              <w:rPr>
                <w:b/>
                <w:sz w:val="18"/>
              </w:rPr>
              <w:t>adma_data_mover.v, adma_dm_*.v</w:t>
            </w:r>
          </w:p>
        </w:tc>
        <w:tc>
          <w:tcPr>
            <w:tcW w:type="dxa" w:w="5669"/>
            <w:shd w:val="clear" w:color="auto" w:fill="EAF1F8"/>
          </w:tcPr>
          <w:p>
            <w:pPr>
              <w:spacing w:after="20"/>
            </w:pPr>
            <w:r/>
            <w:r>
              <w:rPr>
                <w:sz w:val="18"/>
              </w:rPr>
              <w:t>AXI read/write engines, stream ports, data buffer</w:t>
            </w:r>
          </w:p>
        </w:tc>
      </w:tr>
      <w:tr>
        <w:tc>
          <w:tcPr>
            <w:tcW w:type="dxa" w:w="3628"/>
          </w:tcPr>
          <w:p>
            <w:pPr>
              <w:spacing w:after="20"/>
            </w:pPr>
            <w:r/>
            <w:r>
              <w:rPr>
                <w:b/>
                <w:sz w:val="18"/>
              </w:rPr>
              <w:t>axi_dma.sdc, axi_dma_filelist.f</w:t>
            </w:r>
          </w:p>
        </w:tc>
        <w:tc>
          <w:tcPr>
            <w:tcW w:type="dxa" w:w="5669"/>
          </w:tcPr>
          <w:p>
            <w:pPr>
              <w:spacing w:after="20"/>
            </w:pPr>
            <w:r/>
            <w:r>
              <w:rPr>
                <w:sz w:val="18"/>
              </w:rPr>
              <w:t>timing constraints / original file list (not used by the build)</w:t>
            </w:r>
          </w:p>
        </w:tc>
      </w:tr>
    </w:tbl>
    <w:p>
      <w:pPr>
        <w:spacing w:after="40"/>
      </w:pPr>
    </w:p>
    <w:p>
      <w:pPr>
        <w:pStyle w:val="Heading2"/>
      </w:pPr>
      <w:r>
        <w:t>10.6 Interconnect IP (rtl/interconnect/) and common library (rtl/common/)</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628"/>
            <w:shd w:val="clear" w:color="auto" w:fill="1F4E79"/>
          </w:tcPr>
          <w:p>
            <w:pPr>
              <w:spacing w:after="20"/>
            </w:pPr>
            <w:r/>
            <w:r>
              <w:rPr>
                <w:b/>
                <w:color w:val="FFFFFF"/>
                <w:sz w:val="18"/>
              </w:rPr>
              <w:t>File(s)</w:t>
            </w:r>
          </w:p>
        </w:tc>
        <w:tc>
          <w:tcPr>
            <w:tcW w:type="dxa" w:w="5669"/>
            <w:shd w:val="clear" w:color="auto" w:fill="1F4E79"/>
          </w:tcPr>
          <w:p>
            <w:pPr>
              <w:spacing w:after="20"/>
            </w:pPr>
            <w:r/>
            <w:r>
              <w:rPr>
                <w:b/>
                <w:color w:val="FFFFFF"/>
                <w:sz w:val="18"/>
              </w:rPr>
              <w:t>Purpose</w:t>
            </w:r>
          </w:p>
        </w:tc>
      </w:tr>
      <w:tr>
        <w:tc>
          <w:tcPr>
            <w:tcW w:type="dxa" w:w="3628"/>
          </w:tcPr>
          <w:p>
            <w:pPr>
              <w:spacing w:after="20"/>
            </w:pPr>
            <w:r/>
            <w:r>
              <w:rPr>
                <w:b/>
                <w:sz w:val="18"/>
              </w:rPr>
              <w:t>axi_interconnect.v</w:t>
            </w:r>
          </w:p>
        </w:tc>
        <w:tc>
          <w:tcPr>
            <w:tcW w:type="dxa" w:w="5669"/>
          </w:tcPr>
          <w:p>
            <w:pPr>
              <w:spacing w:after="20"/>
            </w:pPr>
            <w:r/>
            <w:r>
              <w:rPr>
                <w:sz w:val="18"/>
              </w:rPr>
              <w:t>4 x 6 AXI4 crossbar top</w:t>
            </w:r>
          </w:p>
        </w:tc>
      </w:tr>
      <w:tr>
        <w:tc>
          <w:tcPr>
            <w:tcW w:type="dxa" w:w="3628"/>
            <w:shd w:val="clear" w:color="auto" w:fill="EAF1F8"/>
          </w:tcPr>
          <w:p>
            <w:pPr>
              <w:spacing w:after="20"/>
            </w:pPr>
            <w:r/>
            <w:r>
              <w:rPr>
                <w:b/>
                <w:sz w:val="18"/>
              </w:rPr>
              <w:t>ai_dispatcher.v, dsp_*.v</w:t>
            </w:r>
          </w:p>
        </w:tc>
        <w:tc>
          <w:tcPr>
            <w:tcW w:type="dxa" w:w="5669"/>
            <w:shd w:val="clear" w:color="auto" w:fill="EAF1F8"/>
          </w:tcPr>
          <w:p>
            <w:pPr>
              <w:spacing w:after="20"/>
            </w:pPr>
            <w:r/>
            <w:r>
              <w:rPr>
                <w:sz w:val="18"/>
              </w:rPr>
              <w:t>per-master side: route requests to slaves, collect responses</w:t>
            </w:r>
          </w:p>
        </w:tc>
      </w:tr>
      <w:tr>
        <w:tc>
          <w:tcPr>
            <w:tcW w:type="dxa" w:w="3628"/>
          </w:tcPr>
          <w:p>
            <w:pPr>
              <w:spacing w:after="20"/>
            </w:pPr>
            <w:r/>
            <w:r>
              <w:rPr>
                <w:b/>
                <w:sz w:val="18"/>
              </w:rPr>
              <w:t>ai_slave_arbitration.v, sa_*.v</w:t>
            </w:r>
          </w:p>
        </w:tc>
        <w:tc>
          <w:tcPr>
            <w:tcW w:type="dxa" w:w="5669"/>
          </w:tcPr>
          <w:p>
            <w:pPr>
              <w:spacing w:after="20"/>
            </w:pPr>
            <w:r/>
            <w:r>
              <w:rPr>
                <w:sz w:val="18"/>
              </w:rPr>
              <w:t>per-slave side: arbitrate masters, order write data, return B/R by ID</w:t>
            </w:r>
          </w:p>
        </w:tc>
      </w:tr>
      <w:tr>
        <w:tc>
          <w:tcPr>
            <w:tcW w:type="dxa" w:w="3628"/>
            <w:shd w:val="clear" w:color="auto" w:fill="EAF1F8"/>
          </w:tcPr>
          <w:p>
            <w:pPr>
              <w:spacing w:after="20"/>
            </w:pPr>
            <w:r/>
            <w:r>
              <w:rPr>
                <w:b/>
                <w:sz w:val="18"/>
              </w:rPr>
              <w:t>splitting_4kb_masker.v</w:t>
            </w:r>
          </w:p>
        </w:tc>
        <w:tc>
          <w:tcPr>
            <w:tcW w:type="dxa" w:w="5669"/>
            <w:shd w:val="clear" w:color="auto" w:fill="EAF1F8"/>
          </w:tcPr>
          <w:p>
            <w:pPr>
              <w:spacing w:after="20"/>
            </w:pPr>
            <w:r/>
            <w:r>
              <w:rPr>
                <w:sz w:val="18"/>
              </w:rPr>
              <w:t>keeps bursts from crossing 4 KB boundaries</w:t>
            </w:r>
          </w:p>
        </w:tc>
      </w:tr>
      <w:tr>
        <w:tc>
          <w:tcPr>
            <w:tcW w:type="dxa" w:w="3628"/>
          </w:tcPr>
          <w:p>
            <w:pPr>
              <w:spacing w:after="20"/>
            </w:pPr>
            <w:r/>
            <w:r>
              <w:rPr>
                <w:b/>
                <w:sz w:val="18"/>
              </w:rPr>
              <w:t>common/fifo/*, common/skid_buffer/*</w:t>
            </w:r>
          </w:p>
        </w:tc>
        <w:tc>
          <w:tcPr>
            <w:tcW w:type="dxa" w:w="5669"/>
          </w:tcPr>
          <w:p>
            <w:pPr>
              <w:spacing w:after="20"/>
            </w:pPr>
            <w:r/>
            <w:r>
              <w:rPr>
                <w:sz w:val="18"/>
              </w:rPr>
              <w:t>FIFOs (sync, async, up/down-sizing) and skid buffers</w:t>
            </w:r>
          </w:p>
        </w:tc>
      </w:tr>
      <w:tr>
        <w:tc>
          <w:tcPr>
            <w:tcW w:type="dxa" w:w="3628"/>
            <w:shd w:val="clear" w:color="auto" w:fill="EAF1F8"/>
          </w:tcPr>
          <w:p>
            <w:pPr>
              <w:spacing w:after="20"/>
            </w:pPr>
            <w:r/>
            <w:r>
              <w:rPr>
                <w:b/>
                <w:sz w:val="18"/>
              </w:rPr>
              <w:t>common/arbiter/iwrr/*</w:t>
            </w:r>
          </w:p>
        </w:tc>
        <w:tc>
          <w:tcPr>
            <w:tcW w:type="dxa" w:w="5669"/>
            <w:shd w:val="clear" w:color="auto" w:fill="EAF1F8"/>
          </w:tcPr>
          <w:p>
            <w:pPr>
              <w:spacing w:after="20"/>
            </w:pPr>
            <w:r/>
            <w:r>
              <w:rPr>
                <w:sz w:val="18"/>
              </w:rPr>
              <w:t>weighted round-robin arbiter</w:t>
            </w:r>
          </w:p>
        </w:tc>
      </w:tr>
      <w:tr>
        <w:tc>
          <w:tcPr>
            <w:tcW w:type="dxa" w:w="3628"/>
          </w:tcPr>
          <w:p>
            <w:pPr>
              <w:spacing w:after="20"/>
            </w:pPr>
            <w:r/>
            <w:r>
              <w:rPr>
                <w:b/>
                <w:sz w:val="18"/>
              </w:rPr>
              <w:t>common/encoder/*, decoder/*, converter/*, edgedet/*, splitter/*, memory/mem.v, reorder_buffer/*</w:t>
            </w:r>
          </w:p>
        </w:tc>
        <w:tc>
          <w:tcPr>
            <w:tcW w:type="dxa" w:w="5669"/>
          </w:tcPr>
          <w:p>
            <w:pPr>
              <w:spacing w:after="20"/>
            </w:pPr>
            <w:r/>
            <w:r>
              <w:rPr>
                <w:sz w:val="18"/>
              </w:rPr>
              <w:t>small helpers (one-hot/priority encoders, Gray code, edge detect, ...)</w:t>
            </w:r>
          </w:p>
        </w:tc>
      </w:tr>
      <w:tr>
        <w:tc>
          <w:tcPr>
            <w:tcW w:type="dxa" w:w="3628"/>
            <w:shd w:val="clear" w:color="auto" w:fill="EAF1F8"/>
          </w:tcPr>
          <w:p>
            <w:pPr>
              <w:spacing w:after="20"/>
            </w:pPr>
            <w:r/>
            <w:r>
              <w:rPr>
                <w:b/>
                <w:sz w:val="18"/>
              </w:rPr>
              <w:t>common/adapter/axi/axi4_ctrl.v</w:t>
            </w:r>
          </w:p>
        </w:tc>
        <w:tc>
          <w:tcPr>
            <w:tcW w:type="dxa" w:w="5669"/>
            <w:shd w:val="clear" w:color="auto" w:fill="EAF1F8"/>
          </w:tcPr>
          <w:p>
            <w:pPr>
              <w:spacing w:after="20"/>
            </w:pPr>
            <w:r/>
            <w:r>
              <w:rPr>
                <w:sz w:val="18"/>
              </w:rPr>
              <w:t>generic AXI register-file adapter used by the DMA and DVP IP</w:t>
            </w:r>
          </w:p>
        </w:tc>
      </w:tr>
    </w:tbl>
    <w:p>
      <w:pPr>
        <w:spacing w:after="40"/>
      </w:pPr>
    </w:p>
    <w:p>
      <w:pPr>
        <w:pStyle w:val="Heading2"/>
      </w:pPr>
      <w:r>
        <w:t>10.7 Testbenches, references and build files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628"/>
            <w:shd w:val="clear" w:color="auto" w:fill="1F4E79"/>
          </w:tcPr>
          <w:p>
            <w:pPr>
              <w:spacing w:after="20"/>
            </w:pPr>
            <w:r/>
            <w:r>
              <w:rPr>
                <w:b/>
                <w:color w:val="FFFFFF"/>
                <w:sz w:val="18"/>
              </w:rPr>
              <w:t>File</w:t>
            </w:r>
          </w:p>
        </w:tc>
        <w:tc>
          <w:tcPr>
            <w:tcW w:type="dxa" w:w="5669"/>
            <w:shd w:val="clear" w:color="auto" w:fill="1F4E79"/>
          </w:tcPr>
          <w:p>
            <w:pPr>
              <w:spacing w:after="20"/>
            </w:pPr>
            <w:r/>
            <w:r>
              <w:rPr>
                <w:b/>
                <w:color w:val="FFFFFF"/>
                <w:sz w:val="18"/>
              </w:rPr>
              <w:t>Purpose</w:t>
            </w:r>
          </w:p>
        </w:tc>
      </w:tr>
      <w:tr>
        <w:tc>
          <w:tcPr>
            <w:tcW w:type="dxa" w:w="3628"/>
          </w:tcPr>
          <w:p>
            <w:pPr>
              <w:spacing w:after="20"/>
            </w:pPr>
            <w:r/>
            <w:r>
              <w:rPr>
                <w:b/>
                <w:sz w:val="18"/>
              </w:rPr>
              <w:t>tb/tb_system_cam.sv</w:t>
            </w:r>
          </w:p>
        </w:tc>
        <w:tc>
          <w:tcPr>
            <w:tcW w:type="dxa" w:w="5669"/>
          </w:tcPr>
          <w:p>
            <w:pPr>
              <w:spacing w:after="20"/>
            </w:pPr>
            <w:r/>
            <w:r>
              <w:rPr>
                <w:sz w:val="18"/>
              </w:rPr>
              <w:t>full-resolution camera row-streaming system test</w:t>
            </w:r>
          </w:p>
        </w:tc>
      </w:tr>
      <w:tr>
        <w:tc>
          <w:tcPr>
            <w:tcW w:type="dxa" w:w="3628"/>
            <w:shd w:val="clear" w:color="auto" w:fill="EAF1F8"/>
          </w:tcPr>
          <w:p>
            <w:pPr>
              <w:spacing w:after="20"/>
            </w:pPr>
            <w:r/>
            <w:r>
              <w:rPr>
                <w:b/>
                <w:sz w:val="18"/>
              </w:rPr>
              <w:t>tb/tb_system_sqz.sv</w:t>
            </w:r>
          </w:p>
        </w:tc>
        <w:tc>
          <w:tcPr>
            <w:tcW w:type="dxa" w:w="5669"/>
            <w:shd w:val="clear" w:color="auto" w:fill="EAF1F8"/>
          </w:tcPr>
          <w:p>
            <w:pPr>
              <w:spacing w:after="20"/>
            </w:pPr>
            <w:r/>
            <w:r>
              <w:rPr>
                <w:sz w:val="18"/>
              </w:rPr>
              <w:t>conv1 + pool + fire2 system test, two inferences</w:t>
            </w:r>
          </w:p>
        </w:tc>
      </w:tr>
      <w:tr>
        <w:tc>
          <w:tcPr>
            <w:tcW w:type="dxa" w:w="3628"/>
          </w:tcPr>
          <w:p>
            <w:pPr>
              <w:spacing w:after="20"/>
            </w:pPr>
            <w:r/>
            <w:r>
              <w:rPr>
                <w:b/>
                <w:sz w:val="18"/>
              </w:rPr>
              <w:t>tb/conv_tb.sv</w:t>
            </w:r>
          </w:p>
        </w:tc>
        <w:tc>
          <w:tcPr>
            <w:tcW w:type="dxa" w:w="5669"/>
          </w:tcPr>
          <w:p>
            <w:pPr>
              <w:spacing w:after="20"/>
            </w:pPr>
            <w:r/>
            <w:r>
              <w:rPr>
                <w:sz w:val="18"/>
              </w:rPr>
              <w:t>compute-engine test with many conv shapes and random stalls</w:t>
            </w:r>
          </w:p>
        </w:tc>
      </w:tr>
      <w:tr>
        <w:tc>
          <w:tcPr>
            <w:tcW w:type="dxa" w:w="3628"/>
            <w:shd w:val="clear" w:color="auto" w:fill="EAF1F8"/>
          </w:tcPr>
          <w:p>
            <w:pPr>
              <w:spacing w:after="20"/>
            </w:pPr>
            <w:r/>
            <w:r>
              <w:rPr>
                <w:b/>
                <w:sz w:val="18"/>
              </w:rPr>
              <w:t>tb/tb_units.sv, tb/trace_tb.sv, tb/tb_ifmap_feeder.sv</w:t>
            </w:r>
          </w:p>
        </w:tc>
        <w:tc>
          <w:tcPr>
            <w:tcW w:type="dxa" w:w="5669"/>
            <w:shd w:val="clear" w:color="auto" w:fill="EAF1F8"/>
          </w:tcPr>
          <w:p>
            <w:pPr>
              <w:spacing w:after="20"/>
            </w:pPr>
            <w:r/>
            <w:r>
              <w:rPr>
                <w:sz w:val="18"/>
              </w:rPr>
              <w:t>unit tests / trace of the PE, FIFO, feeder</w:t>
            </w:r>
          </w:p>
        </w:tc>
      </w:tr>
      <w:tr>
        <w:tc>
          <w:tcPr>
            <w:tcW w:type="dxa" w:w="3628"/>
          </w:tcPr>
          <w:p>
            <w:pPr>
              <w:spacing w:after="20"/>
            </w:pPr>
            <w:r/>
            <w:r>
              <w:rPr>
                <w:b/>
                <w:sz w:val="18"/>
              </w:rPr>
              <w:t>tb/tb_accelerator_*.sv, tb/tb_shufflenet_real.sv, tb/tb_system.sv</w:t>
            </w:r>
          </w:p>
        </w:tc>
        <w:tc>
          <w:tcPr>
            <w:tcW w:type="dxa" w:w="5669"/>
          </w:tcPr>
          <w:p>
            <w:pPr>
              <w:spacing w:after="20"/>
            </w:pPr>
            <w:r/>
            <w:r>
              <w:rPr>
                <w:sz w:val="18"/>
              </w:rPr>
              <w:t>older tests for the previous compute-only top (ShuffleNet era) - do not build with the current top</w:t>
            </w:r>
          </w:p>
        </w:tc>
      </w:tr>
      <w:tr>
        <w:tc>
          <w:tcPr>
            <w:tcW w:type="dxa" w:w="3628"/>
            <w:shd w:val="clear" w:color="auto" w:fill="EAF1F8"/>
          </w:tcPr>
          <w:p>
            <w:pPr>
              <w:spacing w:after="20"/>
            </w:pPr>
            <w:r/>
            <w:r>
              <w:rPr>
                <w:b/>
                <w:sz w:val="18"/>
              </w:rPr>
              <w:t>reference/tb_dvp_dma.sv, tb_qspi_subsystem.sv</w:t>
            </w:r>
          </w:p>
        </w:tc>
        <w:tc>
          <w:tcPr>
            <w:tcW w:type="dxa" w:w="5669"/>
            <w:shd w:val="clear" w:color="auto" w:fill="EAF1F8"/>
          </w:tcPr>
          <w:p>
            <w:pPr>
              <w:spacing w:after="20"/>
            </w:pPr>
            <w:r/>
            <w:r>
              <w:rPr>
                <w:sz w:val="18"/>
              </w:rPr>
              <w:t>your reference testbenches for the camera and flash IP (register sequences came from here)</w:t>
            </w:r>
          </w:p>
        </w:tc>
      </w:tr>
      <w:tr>
        <w:tc>
          <w:tcPr>
            <w:tcW w:type="dxa" w:w="3628"/>
          </w:tcPr>
          <w:p>
            <w:pPr>
              <w:spacing w:after="20"/>
            </w:pPr>
            <w:r/>
            <w:r>
              <w:rPr>
                <w:b/>
                <w:sz w:val="18"/>
              </w:rPr>
              <w:t>Makefile, run.sh</w:t>
            </w:r>
          </w:p>
        </w:tc>
        <w:tc>
          <w:tcPr>
            <w:tcW w:type="dxa" w:w="5669"/>
          </w:tcPr>
          <w:p>
            <w:pPr>
              <w:spacing w:after="20"/>
            </w:pPr>
            <w:r/>
            <w:r>
              <w:rPr>
                <w:sz w:val="18"/>
              </w:rPr>
              <w:t>build/run targets (system_cam, system_sqz, conv_default, unit, sqz_data ...)</w:t>
            </w:r>
          </w:p>
        </w:tc>
      </w:tr>
      <w:tr>
        <w:tc>
          <w:tcPr>
            <w:tcW w:type="dxa" w:w="3628"/>
            <w:shd w:val="clear" w:color="auto" w:fill="EAF1F8"/>
          </w:tcPr>
          <w:p>
            <w:pPr>
              <w:spacing w:after="20"/>
            </w:pPr>
            <w:r/>
            <w:r>
              <w:rPr>
                <w:b/>
                <w:sz w:val="18"/>
              </w:rPr>
              <w:t>filelist_system.f / filelist.f</w:t>
            </w:r>
          </w:p>
        </w:tc>
        <w:tc>
          <w:tcPr>
            <w:tcW w:type="dxa" w:w="5669"/>
            <w:shd w:val="clear" w:color="auto" w:fill="EAF1F8"/>
          </w:tcPr>
          <w:p>
            <w:pPr>
              <w:spacing w:after="20"/>
            </w:pPr>
            <w:r/>
            <w:r>
              <w:rPr>
                <w:sz w:val="18"/>
              </w:rPr>
              <w:t>SoC file list / older compute-only file list</w:t>
            </w:r>
          </w:p>
        </w:tc>
      </w:tr>
      <w:tr>
        <w:tc>
          <w:tcPr>
            <w:tcW w:type="dxa" w:w="3628"/>
          </w:tcPr>
          <w:p>
            <w:pPr>
              <w:spacing w:after="20"/>
            </w:pPr>
            <w:r/>
            <w:r>
              <w:rPr>
                <w:b/>
                <w:sz w:val="18"/>
              </w:rPr>
              <w:t>CHANGES*.md</w:t>
            </w:r>
          </w:p>
        </w:tc>
        <w:tc>
          <w:tcPr>
            <w:tcW w:type="dxa" w:w="5669"/>
          </w:tcPr>
          <w:p>
            <w:pPr>
              <w:spacing w:after="20"/>
            </w:pPr>
            <w:r/>
            <w:r>
              <w:rPr>
                <w:sz w:val="18"/>
              </w:rPr>
              <w:t>change notes per design round (v1..v6)</w:t>
            </w:r>
          </w:p>
        </w:tc>
      </w:tr>
      <w:tr>
        <w:tc>
          <w:tcPr>
            <w:tcW w:type="dxa" w:w="3628"/>
            <w:shd w:val="clear" w:color="auto" w:fill="EAF1F8"/>
          </w:tcPr>
          <w:p>
            <w:pPr>
              <w:spacing w:after="20"/>
            </w:pPr>
            <w:r/>
            <w:r>
              <w:rPr>
                <w:b/>
                <w:sz w:val="18"/>
              </w:rPr>
              <w:t>MEM.TXT</w:t>
            </w:r>
          </w:p>
        </w:tc>
        <w:tc>
          <w:tcPr>
            <w:tcW w:type="dxa" w:w="5669"/>
            <w:shd w:val="clear" w:color="auto" w:fill="EAF1F8"/>
          </w:tcPr>
          <w:p>
            <w:pPr>
              <w:spacing w:after="20"/>
            </w:pPr>
            <w:r/>
            <w:r>
              <w:rPr>
                <w:sz w:val="18"/>
              </w:rPr>
              <w:t>default content the flash model loads (overwritten by the testbenches)</w:t>
            </w:r>
          </w:p>
        </w:tc>
      </w:tr>
    </w:tbl>
    <w:p>
      <w:pPr>
        <w:spacing w:after="40"/>
      </w:pPr>
    </w:p>
    <w:p>
      <w:pPr>
        <w:pStyle w:val="Heading2"/>
      </w:pPr>
      <w:r>
        <w:t>10.8 Files no longer used by the SoC</w:t>
      </w:r>
    </w:p>
    <w:p>
      <w:r>
        <w:rPr>
          <w:i w:val="0"/>
        </w:rPr>
        <w:t>rtl/pixel_converter.sv, rtl/ping_pong_buffer.sv, rtl/ifmap_axi_wrapper.sv (replaced by cam_frontend and act_mem), rtl/accelerator_top_v0.sv (previous compute-only top) and rtl/pe_v2_0.v (older PE). They are kept because the older testbenches reference them.</w:t>
      </w:r>
    </w:p>
    <w:p>
      <w:r>
        <w:br w:type="page"/>
      </w:r>
    </w:p>
    <w:p>
      <w:pPr>
        <w:pStyle w:val="Heading1"/>
      </w:pPr>
      <w:r>
        <w:t>11. Status, limitations and next steps</w:t>
      </w:r>
    </w:p>
    <w:p>
      <w:pPr>
        <w:pStyle w:val="Heading2"/>
      </w:pPr>
      <w:r>
        <w:t>Done and verified</w:t>
      </w:r>
    </w:p>
    <w:p>
      <w:pPr>
        <w:pStyle w:val="ListBullet"/>
        <w:spacing w:after="40"/>
      </w:pPr>
      <w:r>
        <w:t>SPI control port, register block, interrupt, result pins, back-to-back inferences.</w:t>
      </w:r>
    </w:p>
    <w:p>
      <w:pPr>
        <w:pStyle w:val="ListBullet"/>
        <w:spacing w:after="40"/>
      </w:pPr>
      <w:r>
        <w:t>Camera front end with on-chip crop and colour conversion; row-streaming with stripe slots.</w:t>
      </w:r>
    </w:p>
    <w:p>
      <w:pPr>
        <w:pStyle w:val="ListBullet"/>
        <w:spacing w:after="40"/>
      </w:pPr>
      <w:r>
        <w:t>Unified activation memory with concurrent camera and compute access.</w:t>
      </w:r>
    </w:p>
    <w:p>
      <w:pPr>
        <w:pStyle w:val="ListBullet"/>
        <w:spacing w:after="40"/>
      </w:pPr>
      <w:r>
        <w:t>Weights fetched from QSPI flash in descriptor-sized chunks into a 32 KB weight SRAM.</w:t>
      </w:r>
    </w:p>
    <w:p>
      <w:pPr>
        <w:pStyle w:val="ListBullet"/>
        <w:spacing w:after="40"/>
      </w:pPr>
      <w:r>
        <w:t>Compute engine for every SqueezeNet layer type: 3 x 3 stride 1/2, 1 x 1, padding, max-pool (pad 0/1), concat, K up to 1023; classifier head.</w:t>
      </w:r>
    </w:p>
    <w:p>
      <w:pPr>
        <w:pStyle w:val="Heading2"/>
      </w:pPr>
      <w:r>
        <w:t>Known limitations</w:t>
      </w:r>
    </w:p>
    <w:p>
      <w:pPr>
        <w:pStyle w:val="ListBullet"/>
        <w:spacing w:after="40"/>
      </w:pPr>
      <w:r>
        <w:rPr>
          <w:b/>
        </w:rPr>
        <w:t xml:space="preserve">Interconnect: </w:t>
      </w:r>
      <w:r>
        <w:t>its write path duplicates a beat if a slave pauses WREADY inside a burst. act_mem avoids this (it never pauses writes); the IP should be fixed.</w:t>
      </w:r>
    </w:p>
    <w:p>
      <w:pPr>
        <w:pStyle w:val="ListBullet"/>
        <w:spacing w:after="40"/>
      </w:pPr>
      <w:r>
        <w:rPr>
          <w:b/>
        </w:rPr>
        <w:t xml:space="preserve">Flash: </w:t>
      </w:r>
      <w:r>
        <w:t>the quad-enable bit must already be set in the flash (pre-programmed part); the boot flow does not write the status register.</w:t>
      </w:r>
    </w:p>
    <w:p>
      <w:pPr>
        <w:pStyle w:val="ListBullet"/>
        <w:spacing w:after="40"/>
      </w:pPr>
      <w:r>
        <w:rPr>
          <w:b/>
        </w:rPr>
        <w:t xml:space="preserve">SPI: </w:t>
      </w:r>
      <w:r>
        <w:t>one word per read, SCK &lt;= clk/8, MISO not tri-stated.</w:t>
      </w:r>
    </w:p>
    <w:p>
      <w:pPr>
        <w:pStyle w:val="ListBullet"/>
        <w:spacing w:after="40"/>
      </w:pPr>
      <w:r>
        <w:rPr>
          <w:b/>
        </w:rPr>
        <w:t xml:space="preserve">Descriptors: </w:t>
      </w:r>
      <w:r>
        <w:t>up to 64 jobs held in flip-flops (large); the full network needs a job list in flash.</w:t>
      </w:r>
    </w:p>
    <w:p>
      <w:pPr>
        <w:pStyle w:val="ListBullet"/>
        <w:spacing w:after="40"/>
      </w:pPr>
      <w:r>
        <w:rPr>
          <w:b/>
        </w:rPr>
        <w:t xml:space="preserve">Camera: </w:t>
      </w:r>
      <w:r>
        <w:t>the engine must keep up with the camera - an overrun is reported but the frame is then invalid (lower the frame rate if needed). Camera register set-up over SCCB/I2C is left to the MCU.</w:t>
      </w:r>
    </w:p>
    <w:p>
      <w:pPr>
        <w:pStyle w:val="ListBullet"/>
        <w:spacing w:after="40"/>
      </w:pPr>
      <w:r>
        <w:rPr>
          <w:b/>
        </w:rPr>
        <w:t xml:space="preserve">Older testbenches </w:t>
      </w:r>
      <w:r>
        <w:t>for the previous top level no longer build; tb_pe expects a 32-bit accumulator.</w:t>
      </w:r>
    </w:p>
    <w:p>
      <w:pPr>
        <w:pStyle w:val="Heading2"/>
      </w:pPr>
      <w:r>
        <w:t>Next steps</w:t>
      </w:r>
    </w:p>
    <w:p>
      <w:pPr>
        <w:pStyle w:val="ListNumber"/>
        <w:numPr>
          <w:ilvl w:val="0"/>
          <w:numId w:val="13"/>
        </w:numPr>
        <w:spacing w:after="40"/>
      </w:pPr>
      <w:r>
        <w:t>Job list fetched from flash; streaming of the Fire expand -&gt; next squeeze stages, pools at fire3/fire5.</w:t>
      </w:r>
    </w:p>
    <w:p>
      <w:pPr>
        <w:pStyle w:val="ListNumber"/>
        <w:numPr>
          <w:ilvl w:val="0"/>
          <w:numId w:val="13"/>
        </w:numPr>
        <w:spacing w:after="40"/>
      </w:pPr>
      <w:r>
        <w:t>Compiler: fine-tuned ONNX -&gt; jobs + memory plan + flash image.</w:t>
      </w:r>
    </w:p>
    <w:p>
      <w:pPr>
        <w:pStyle w:val="ListNumber"/>
        <w:numPr>
          <w:ilvl w:val="0"/>
          <w:numId w:val="13"/>
        </w:numPr>
        <w:spacing w:after="40"/>
      </w:pPr>
      <w:r>
        <w:t>Full-network simulation: camera frame -&gt; class pins.</w:t>
      </w:r>
    </w:p>
    <w:p>
      <w:pPr>
        <w:pStyle w:val="ListNumber"/>
        <w:numPr>
          <w:ilvl w:val="0"/>
          <w:numId w:val="13"/>
        </w:numPr>
        <w:spacing w:after="40"/>
      </w:pPr>
      <w:r>
        <w:t>Fine-tune the 20-30 class model on Colab (ml/finetune_squeezenet.py) and run it.</w:t>
      </w:r>
    </w:p>
    <w:p>
      <w:pPr>
        <w:pStyle w:val="ListNumber"/>
        <w:numPr>
          <w:ilvl w:val="0"/>
          <w:numId w:val="13"/>
        </w:numPr>
        <w:spacing w:after="40"/>
      </w:pPr>
      <w:r>
        <w:t>FPGA prototype: clocking, block-RAM mapping, board flash offset, OV7670 set-up.</w:t>
      </w:r>
    </w:p>
    <w:p>
      <w:pPr>
        <w:pStyle w:val="Heading1"/>
      </w:pPr>
      <w:r>
        <w:t>12. Glossary</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268"/>
            <w:shd w:val="clear" w:color="auto" w:fill="1F4E79"/>
          </w:tcPr>
          <w:p>
            <w:pPr>
              <w:spacing w:after="20"/>
            </w:pPr>
            <w:r/>
            <w:r>
              <w:rPr>
                <w:b/>
                <w:color w:val="FFFFFF"/>
                <w:sz w:val="18"/>
              </w:rPr>
              <w:t>Term</w:t>
            </w:r>
          </w:p>
        </w:tc>
        <w:tc>
          <w:tcPr>
            <w:tcW w:type="dxa" w:w="7030"/>
            <w:shd w:val="clear" w:color="auto" w:fill="1F4E79"/>
          </w:tcPr>
          <w:p>
            <w:pPr>
              <w:spacing w:after="20"/>
            </w:pPr>
            <w:r/>
            <w:r>
              <w:rPr>
                <w:b/>
                <w:color w:val="FFFFFF"/>
                <w:sz w:val="18"/>
              </w:rPr>
              <w:t>Meaning</w:t>
            </w:r>
          </w:p>
        </w:tc>
      </w:tr>
      <w:tr>
        <w:tc>
          <w:tcPr>
            <w:tcW w:type="dxa" w:w="2268"/>
          </w:tcPr>
          <w:p>
            <w:pPr>
              <w:spacing w:after="20"/>
            </w:pPr>
            <w:r/>
            <w:r>
              <w:rPr>
                <w:b/>
                <w:sz w:val="18"/>
              </w:rPr>
              <w:t>MAC</w:t>
            </w:r>
          </w:p>
        </w:tc>
        <w:tc>
          <w:tcPr>
            <w:tcW w:type="dxa" w:w="7030"/>
          </w:tcPr>
          <w:p>
            <w:pPr>
              <w:spacing w:after="20"/>
            </w:pPr>
            <w:r/>
            <w:r>
              <w:rPr>
                <w:sz w:val="18"/>
              </w:rPr>
              <w:t>multiply-accumulate: acc = acc + a x b</w:t>
            </w:r>
          </w:p>
        </w:tc>
      </w:tr>
      <w:tr>
        <w:tc>
          <w:tcPr>
            <w:tcW w:type="dxa" w:w="2268"/>
            <w:shd w:val="clear" w:color="auto" w:fill="EAF1F8"/>
          </w:tcPr>
          <w:p>
            <w:pPr>
              <w:spacing w:after="20"/>
            </w:pPr>
            <w:r/>
            <w:r>
              <w:rPr>
                <w:b/>
                <w:sz w:val="18"/>
              </w:rPr>
              <w:t>Tile</w:t>
            </w:r>
          </w:p>
        </w:tc>
        <w:tc>
          <w:tcPr>
            <w:tcW w:type="dxa" w:w="7030"/>
            <w:shd w:val="clear" w:color="auto" w:fill="EAF1F8"/>
          </w:tcPr>
          <w:p>
            <w:pPr>
              <w:spacing w:after="20"/>
            </w:pPr>
            <w:r/>
            <w:r>
              <w:rPr>
                <w:sz w:val="18"/>
              </w:rPr>
              <w:t>4 output pixels x 4 output channels computed together by the 4 x 4 array</w:t>
            </w:r>
          </w:p>
        </w:tc>
      </w:tr>
      <w:tr>
        <w:tc>
          <w:tcPr>
            <w:tcW w:type="dxa" w:w="2268"/>
          </w:tcPr>
          <w:p>
            <w:pPr>
              <w:spacing w:after="20"/>
            </w:pPr>
            <w:r/>
            <w:r>
              <w:rPr>
                <w:b/>
                <w:sz w:val="18"/>
              </w:rPr>
              <w:t>Pass</w:t>
            </w:r>
          </w:p>
        </w:tc>
        <w:tc>
          <w:tcPr>
            <w:tcW w:type="dxa" w:w="7030"/>
          </w:tcPr>
          <w:p>
            <w:pPr>
              <w:spacing w:after="20"/>
            </w:pPr>
            <w:r/>
            <w:r>
              <w:rPr>
                <w:sz w:val="18"/>
              </w:rPr>
              <w:t>one run of a layer for 4 output channels</w:t>
            </w:r>
          </w:p>
        </w:tc>
      </w:tr>
      <w:tr>
        <w:tc>
          <w:tcPr>
            <w:tcW w:type="dxa" w:w="2268"/>
            <w:shd w:val="clear" w:color="auto" w:fill="EAF1F8"/>
          </w:tcPr>
          <w:p>
            <w:pPr>
              <w:spacing w:after="20"/>
            </w:pPr>
            <w:r/>
            <w:r>
              <w:rPr>
                <w:b/>
                <w:sz w:val="18"/>
              </w:rPr>
              <w:t>Job</w:t>
            </w:r>
          </w:p>
        </w:tc>
        <w:tc>
          <w:tcPr>
            <w:tcW w:type="dxa" w:w="7030"/>
            <w:shd w:val="clear" w:color="auto" w:fill="EAF1F8"/>
          </w:tcPr>
          <w:p>
            <w:pPr>
              <w:spacing w:after="20"/>
            </w:pPr>
            <w:r/>
            <w:r>
              <w:rPr>
                <w:sz w:val="18"/>
              </w:rPr>
              <w:t>one descriptor: a layer, or one stripe of a layer</w:t>
            </w:r>
          </w:p>
        </w:tc>
      </w:tr>
      <w:tr>
        <w:tc>
          <w:tcPr>
            <w:tcW w:type="dxa" w:w="2268"/>
          </w:tcPr>
          <w:p>
            <w:pPr>
              <w:spacing w:after="20"/>
            </w:pPr>
            <w:r/>
            <w:r>
              <w:rPr>
                <w:b/>
                <w:sz w:val="18"/>
              </w:rPr>
              <w:t>Stripe / halo</w:t>
            </w:r>
          </w:p>
        </w:tc>
        <w:tc>
          <w:tcPr>
            <w:tcW w:type="dxa" w:w="7030"/>
          </w:tcPr>
          <w:p>
            <w:pPr>
              <w:spacing w:after="20"/>
            </w:pPr>
            <w:r/>
            <w:r>
              <w:rPr>
                <w:sz w:val="18"/>
              </w:rPr>
              <w:t>a band of image rows processed together / the extra rows it shares with the next band</w:t>
            </w:r>
          </w:p>
        </w:tc>
      </w:tr>
      <w:tr>
        <w:tc>
          <w:tcPr>
            <w:tcW w:type="dxa" w:w="2268"/>
            <w:shd w:val="clear" w:color="auto" w:fill="EAF1F8"/>
          </w:tcPr>
          <w:p>
            <w:pPr>
              <w:spacing w:after="20"/>
            </w:pPr>
            <w:r/>
            <w:r>
              <w:rPr>
                <w:b/>
                <w:sz w:val="18"/>
              </w:rPr>
              <w:t>k_len</w:t>
            </w:r>
          </w:p>
        </w:tc>
        <w:tc>
          <w:tcPr>
            <w:tcW w:type="dxa" w:w="7030"/>
            <w:shd w:val="clear" w:color="auto" w:fill="EAF1F8"/>
          </w:tcPr>
          <w:p>
            <w:pPr>
              <w:spacing w:after="20"/>
            </w:pPr>
            <w:r/>
            <w:r>
              <w:rPr>
                <w:sz w:val="18"/>
              </w:rPr>
              <w:t>number of MACs per output value (channels x kernel height x kernel width)</w:t>
            </w:r>
          </w:p>
        </w:tc>
      </w:tr>
      <w:tr>
        <w:tc>
          <w:tcPr>
            <w:tcW w:type="dxa" w:w="2268"/>
          </w:tcPr>
          <w:p>
            <w:pPr>
              <w:spacing w:after="20"/>
            </w:pPr>
            <w:r/>
            <w:r>
              <w:rPr>
                <w:b/>
                <w:sz w:val="18"/>
              </w:rPr>
              <w:t>Zero point (z_out)</w:t>
            </w:r>
          </w:p>
        </w:tc>
        <w:tc>
          <w:tcPr>
            <w:tcW w:type="dxa" w:w="7030"/>
          </w:tcPr>
          <w:p>
            <w:pPr>
              <w:spacing w:after="20"/>
            </w:pPr>
            <w:r/>
            <w:r>
              <w:rPr>
                <w:sz w:val="18"/>
              </w:rPr>
              <w:t>the int8 value that means 'real zero'; -128 for ReLU outputs here</w:t>
            </w:r>
          </w:p>
        </w:tc>
      </w:tr>
      <w:tr>
        <w:tc>
          <w:tcPr>
            <w:tcW w:type="dxa" w:w="2268"/>
            <w:shd w:val="clear" w:color="auto" w:fill="EAF1F8"/>
          </w:tcPr>
          <w:p>
            <w:pPr>
              <w:spacing w:after="20"/>
            </w:pPr>
            <w:r/>
            <w:r>
              <w:rPr>
                <w:b/>
                <w:sz w:val="18"/>
              </w:rPr>
              <w:t>XIP</w:t>
            </w:r>
          </w:p>
        </w:tc>
        <w:tc>
          <w:tcPr>
            <w:tcW w:type="dxa" w:w="7030"/>
            <w:shd w:val="clear" w:color="auto" w:fill="EAF1F8"/>
          </w:tcPr>
          <w:p>
            <w:pPr>
              <w:spacing w:after="20"/>
            </w:pPr>
            <w:r/>
            <w:r>
              <w:rPr>
                <w:sz w:val="18"/>
              </w:rPr>
              <w:t>execute-in-place: reading flash as if it were memory</w:t>
            </w:r>
          </w:p>
        </w:tc>
      </w:tr>
      <w:tr>
        <w:tc>
          <w:tcPr>
            <w:tcW w:type="dxa" w:w="2268"/>
          </w:tcPr>
          <w:p>
            <w:pPr>
              <w:spacing w:after="20"/>
            </w:pPr>
            <w:r/>
            <w:r>
              <w:rPr>
                <w:b/>
                <w:sz w:val="18"/>
              </w:rPr>
              <w:t>Bit-exact</w:t>
            </w:r>
          </w:p>
        </w:tc>
        <w:tc>
          <w:tcPr>
            <w:tcW w:type="dxa" w:w="7030"/>
          </w:tcPr>
          <w:p>
            <w:pPr>
              <w:spacing w:after="20"/>
            </w:pPr>
            <w:r/>
            <w:r>
              <w:rPr>
                <w:sz w:val="18"/>
              </w:rPr>
              <w:t>identical to the reference model in every bit</w:t>
            </w:r>
          </w:p>
        </w:tc>
      </w:tr>
      <w:tr>
        <w:tc>
          <w:tcPr>
            <w:tcW w:type="dxa" w:w="2268"/>
            <w:shd w:val="clear" w:color="auto" w:fill="EAF1F8"/>
          </w:tcPr>
          <w:p>
            <w:pPr>
              <w:spacing w:after="20"/>
            </w:pPr>
            <w:r/>
            <w:r>
              <w:rPr>
                <w:b/>
                <w:sz w:val="18"/>
              </w:rPr>
              <w:t>LSB</w:t>
            </w:r>
          </w:p>
        </w:tc>
        <w:tc>
          <w:tcPr>
            <w:tcW w:type="dxa" w:w="7030"/>
            <w:shd w:val="clear" w:color="auto" w:fill="EAF1F8"/>
          </w:tcPr>
          <w:p>
            <w:pPr>
              <w:spacing w:after="20"/>
            </w:pPr>
            <w:r/>
            <w:r>
              <w:rPr>
                <w:sz w:val="18"/>
              </w:rPr>
              <w:t>least significant bit - a difference of 1 in the 8-bit result</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Edge-CNN SoC - System Guide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